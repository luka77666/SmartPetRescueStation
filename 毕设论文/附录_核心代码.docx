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附录  核心代码</w:t>
      </w:r>
    </w:p>
    <w:p/>
    <w:p>
      <w:pPr>
        <w:pStyle w:val="Heading2"/>
      </w:pPr>
      <w:r>
        <w:rPr>
          <w:rFonts w:ascii="黑体" w:hAnsi="黑体" w:eastAsia="黑体"/>
        </w:rPr>
        <w:t>附1. 下位机数据结构定义（Modules.h）</w:t>
      </w:r>
    </w:p>
    <w:p>
      <w:pPr>
        <w:pStyle w:val="CodeBlock"/>
      </w:pPr>
      <w:r>
        <w:rPr>
          <w:rFonts w:ascii="Consolas" w:hAnsi="Consolas" w:eastAsia="Consolas"/>
          <w:sz w:val="17"/>
        </w:rPr>
        <w:t>#ifndef __MODULES_H_</w:t>
      </w:r>
    </w:p>
    <w:p>
      <w:pPr>
        <w:pStyle w:val="CodeBlock"/>
      </w:pPr>
      <w:r>
        <w:rPr>
          <w:rFonts w:ascii="Consolas" w:hAnsi="Consolas" w:eastAsia="Consolas"/>
          <w:sz w:val="17"/>
        </w:rPr>
        <w:t>#define __MODULES_H_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#include "stm32f10x.h"</w:t>
      </w:r>
    </w:p>
    <w:p>
      <w:pPr>
        <w:pStyle w:val="CodeBlock"/>
      </w:pPr>
      <w:r>
        <w:rPr>
          <w:rFonts w:ascii="Consolas" w:hAnsi="Consolas" w:eastAsia="Consolas"/>
          <w:sz w:val="17"/>
        </w:rPr>
        <w:t>#include "dht11.h"</w:t>
      </w:r>
    </w:p>
    <w:p>
      <w:pPr>
        <w:pStyle w:val="CodeBlock"/>
      </w:pPr>
      <w:r>
        <w:rPr>
          <w:rFonts w:ascii="Consolas" w:hAnsi="Consolas" w:eastAsia="Consolas"/>
          <w:sz w:val="17"/>
        </w:rPr>
        <w:t>#include "adcx.h"</w:t>
      </w:r>
    </w:p>
    <w:p>
      <w:pPr>
        <w:pStyle w:val="CodeBlock"/>
      </w:pPr>
      <w:r>
        <w:rPr>
          <w:rFonts w:ascii="Consolas" w:hAnsi="Consolas" w:eastAsia="Consolas"/>
          <w:sz w:val="17"/>
        </w:rPr>
        <w:t>#include "rtc.h"</w:t>
      </w:r>
    </w:p>
    <w:p>
      <w:pPr>
        <w:pStyle w:val="CodeBlock"/>
      </w:pPr>
      <w:r>
        <w:rPr>
          <w:rFonts w:ascii="Consolas" w:hAnsi="Consolas" w:eastAsia="Consolas"/>
          <w:sz w:val="17"/>
        </w:rPr>
        <w:t>#include "hx711.h"</w:t>
      </w:r>
    </w:p>
    <w:p>
      <w:pPr>
        <w:pStyle w:val="CodeBlock"/>
      </w:pPr>
      <w:r>
        <w:rPr>
          <w:rFonts w:ascii="Consolas" w:hAnsi="Consolas" w:eastAsia="Consolas"/>
          <w:sz w:val="17"/>
        </w:rPr>
        <w:t>#include "HW.h"</w:t>
      </w:r>
    </w:p>
    <w:p>
      <w:pPr>
        <w:pStyle w:val="CodeBlock"/>
      </w:pPr>
      <w:r>
        <w:rPr>
          <w:rFonts w:ascii="Consolas" w:hAnsi="Consolas" w:eastAsia="Consolas"/>
          <w:sz w:val="17"/>
        </w:rPr>
        <w:t>#include "water.h"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typedef struct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uint8_t humi;      // 湿度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uint8_t temp;      // 温度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float weight;      // 重量(g)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_calendar_obj calendarData;  // RTC日历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uint16_t water;    // 水位(%)</w:t>
      </w:r>
    </w:p>
    <w:p>
      <w:pPr>
        <w:pStyle w:val="CodeBlock"/>
      </w:pPr>
      <w:r>
        <w:rPr>
          <w:rFonts w:ascii="Consolas" w:hAnsi="Consolas" w:eastAsia="Consolas"/>
          <w:sz w:val="17"/>
        </w:rPr>
        <w:t>} SensorModules;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// 定时喂食项</w:t>
      </w:r>
    </w:p>
    <w:p>
      <w:pPr>
        <w:pStyle w:val="CodeBlock"/>
      </w:pPr>
      <w:r>
        <w:rPr>
          <w:rFonts w:ascii="Consolas" w:hAnsi="Consolas" w:eastAsia="Consolas"/>
          <w:sz w:val="17"/>
        </w:rPr>
        <w:t>typedef struct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_calendar_obj time;       // 定时时间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uint16_t feed_weight;     // 喂食量(g)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uint8_t enabled;          // 启用标志</w:t>
      </w:r>
    </w:p>
    <w:p>
      <w:pPr>
        <w:pStyle w:val="CodeBlock"/>
      </w:pPr>
      <w:r>
        <w:rPr>
          <w:rFonts w:ascii="Consolas" w:hAnsi="Consolas" w:eastAsia="Consolas"/>
          <w:sz w:val="17"/>
        </w:rPr>
        <w:t>} ScheduleItem;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typedef struct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float weight_Value;               // 称重阈值(g)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uint16_t water_Value;             // 水位阈值(%)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ScheduleItem schedule[3];          // 3个定时</w:t>
      </w:r>
    </w:p>
    <w:p>
      <w:pPr>
        <w:pStyle w:val="CodeBlock"/>
      </w:pPr>
      <w:r>
        <w:rPr>
          <w:rFonts w:ascii="Consolas" w:hAnsi="Consolas" w:eastAsia="Consolas"/>
          <w:sz w:val="17"/>
        </w:rPr>
        <w:t>} SensorThresholdValue;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typedef struct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uint8_t Food_Flag;       // 喂食请求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uint8_t Now_Food_Flag;   // 正在喂食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uint8_t Time_Food_Flag;  // 定时编号(1-3)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uint8_t Water_Flag;      // 水泵请求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uint8_t Humin_Flag;      // 红外检测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uint8_t Beep_Flag;       // 蜂鸣器</w:t>
      </w:r>
    </w:p>
    <w:p>
      <w:pPr>
        <w:pStyle w:val="CodeBlock"/>
      </w:pPr>
      <w:r>
        <w:rPr>
          <w:rFonts w:ascii="Consolas" w:hAnsi="Consolas" w:eastAsia="Consolas"/>
          <w:sz w:val="17"/>
        </w:rPr>
        <w:t>} DriveModules;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extern SensorModules sensorData;</w:t>
      </w:r>
    </w:p>
    <w:p>
      <w:pPr>
        <w:pStyle w:val="CodeBlock"/>
      </w:pPr>
      <w:r>
        <w:rPr>
          <w:rFonts w:ascii="Consolas" w:hAnsi="Consolas" w:eastAsia="Consolas"/>
          <w:sz w:val="17"/>
        </w:rPr>
        <w:t>extern SensorThresholdValue Sensorthreshold;</w:t>
      </w:r>
    </w:p>
    <w:p>
      <w:pPr>
        <w:pStyle w:val="CodeBlock"/>
      </w:pPr>
      <w:r>
        <w:rPr>
          <w:rFonts w:ascii="Consolas" w:hAnsi="Consolas" w:eastAsia="Consolas"/>
          <w:sz w:val="17"/>
        </w:rPr>
        <w:t>extern DriveModules driveData;</w:t>
      </w:r>
    </w:p>
    <w:p>
      <w:pPr>
        <w:pStyle w:val="CodeBlock"/>
      </w:pPr>
      <w:r>
        <w:rPr>
          <w:rFonts w:ascii="Consolas" w:hAnsi="Consolas" w:eastAsia="Consolas"/>
          <w:sz w:val="17"/>
        </w:rPr>
        <w:t>void SensorScan(void);</w:t>
      </w:r>
    </w:p>
    <w:p>
      <w:pPr>
        <w:pStyle w:val="CodeBlock"/>
      </w:pPr>
      <w:r>
        <w:rPr>
          <w:rFonts w:ascii="Consolas" w:hAnsi="Consolas" w:eastAsia="Consolas"/>
          <w:sz w:val="17"/>
        </w:rPr>
        <w:t>#endif</w:t>
      </w:r>
    </w:p>
    <w:p/>
    <w:p>
      <w:pPr>
        <w:pStyle w:val="Heading2"/>
      </w:pPr>
      <w:r>
        <w:rPr>
          <w:rFonts w:ascii="黑体" w:hAnsi="黑体" w:eastAsia="黑体"/>
        </w:rPr>
        <w:t>附2. HX711称重算法（hx711.c）</w:t>
      </w:r>
    </w:p>
    <w:p>
      <w:pPr>
        <w:pStyle w:val="CodeBlock"/>
      </w:pPr>
      <w:r>
        <w:rPr>
          <w:rFonts w:ascii="Consolas" w:hAnsi="Consolas" w:eastAsia="Consolas"/>
          <w:sz w:val="17"/>
        </w:rPr>
        <w:t>#include "hx711.h"</w:t>
      </w:r>
    </w:p>
    <w:p>
      <w:pPr>
        <w:pStyle w:val="CodeBlock"/>
      </w:pPr>
      <w:r>
        <w:rPr>
          <w:rFonts w:ascii="Consolas" w:hAnsi="Consolas" w:eastAsia="Consolas"/>
          <w:sz w:val="17"/>
        </w:rPr>
        <w:t>#include "delay.h"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#define MEDIAN_LEN  5</w:t>
      </w:r>
    </w:p>
    <w:p>
      <w:pPr>
        <w:pStyle w:val="CodeBlock"/>
      </w:pPr>
      <w:r>
        <w:rPr>
          <w:rFonts w:ascii="Consolas" w:hAnsi="Consolas" w:eastAsia="Consolas"/>
          <w:sz w:val="17"/>
        </w:rPr>
        <w:t>#define MEDIAN      3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float pi_weight;                    // 皮重</w:t>
      </w:r>
    </w:p>
    <w:p>
      <w:pPr>
        <w:pStyle w:val="CodeBlock"/>
      </w:pPr>
      <w:r>
        <w:rPr>
          <w:rFonts w:ascii="Consolas" w:hAnsi="Consolas" w:eastAsia="Consolas"/>
          <w:sz w:val="17"/>
        </w:rPr>
        <w:t>float hx711_xishu = 12.37363426011; // 校准系数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// 读取HX711 24位AD数据（含超时保护防止传感器断线死锁）</w:t>
      </w:r>
    </w:p>
    <w:p>
      <w:pPr>
        <w:pStyle w:val="CodeBlock"/>
      </w:pPr>
      <w:r>
        <w:rPr>
          <w:rFonts w:ascii="Consolas" w:hAnsi="Consolas" w:eastAsia="Consolas"/>
          <w:sz w:val="17"/>
        </w:rPr>
        <w:t>unsigned long HX711_GetData(void)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unsigned long Count;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unsigned char i;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volatile uint32_t timeout = 0;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HX711_SCK_L; delay_us(1); Count = 0;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while (HX711_DT)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(++timeout &gt; 200000) return 0;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for (i = 0; i &lt; 24; i++)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HX711_SCK_H; delay_us(1);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Count = Count &lt;&lt; 1;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HX711_SCK_L; delay_us(1);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(HX711_DT) Count++;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HX711_SCK_H; delay_us(1);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Count = Count ^ 0x800000;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HX711_SCK_L; delay_us(1);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Count;</w:t>
      </w:r>
    </w:p>
    <w:p>
      <w:pPr>
        <w:pStyle w:val="CodeBlock"/>
      </w:pPr>
      <w:r>
        <w:rPr>
          <w:rFonts w:ascii="Consolas" w:hAnsi="Consolas" w:eastAsia="Consolas"/>
          <w:sz w:val="17"/>
        </w:rPr>
        <w:t>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// 获取当前重量（5次采样取均值 → 减皮重 → 线性换算）</w:t>
      </w:r>
    </w:p>
    <w:p>
      <w:pPr>
        <w:pStyle w:val="CodeBlock"/>
      </w:pPr>
      <w:r>
        <w:rPr>
          <w:rFonts w:ascii="Consolas" w:hAnsi="Consolas" w:eastAsia="Consolas"/>
          <w:sz w:val="17"/>
        </w:rPr>
        <w:t>float Get_Weight(float pi_weight)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uint32_t hx711_data;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float weight, get, sum = 0;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uint8_t i;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for (i = 0; i &lt; 5; i++)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hx711_data = HX711_GetData();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get = ((float)hx711_data / 8388607.0) * 1000 * hx711_xishu;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sum += get;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get = sum / 5.0f;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weight = get - pi_weight;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weight;</w:t>
      </w:r>
    </w:p>
    <w:p>
      <w:pPr>
        <w:pStyle w:val="CodeBlock"/>
      </w:pPr>
      <w:r>
        <w:rPr>
          <w:rFonts w:ascii="Consolas" w:hAnsi="Consolas" w:eastAsia="Consolas"/>
          <w:sz w:val="17"/>
        </w:rPr>
        <w:t>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// 获取皮重（5点中值滤波 → 插入排序）</w:t>
      </w:r>
    </w:p>
    <w:p>
      <w:pPr>
        <w:pStyle w:val="CodeBlock"/>
      </w:pPr>
      <w:r>
        <w:rPr>
          <w:rFonts w:ascii="Consolas" w:hAnsi="Consolas" w:eastAsia="Consolas"/>
          <w:sz w:val="17"/>
        </w:rPr>
        <w:t>float Get_Tare(void)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uint32_t hx711_dat, buffer[5];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uint8_t i, j, medleng = 0;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for (i = 0; i &lt; 5; i++)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hx711_dat = HX711_GetData();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(medleng == 0)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buffer[0] = hx711_dat; medleng = 1;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} else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for (j = 0; j &lt; medleng; j++)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if (buffer[j] &gt; hx711_dat)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uint32_t xd = hx711_dat;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hx711_dat = buffer[j]; buffer[j] = xd;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buffer[medleng] = hx711_dat; medleng++;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(medleng &gt;= 5)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hx711_dat = buffer[2];  // 取中值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medleng = 0;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pi_weight = ((float)hx711_dat / 8388607.0) * 1000 * hx711_xishu;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pi_weight;</w:t>
      </w:r>
    </w:p>
    <w:p>
      <w:pPr>
        <w:pStyle w:val="CodeBlock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rPr>
          <w:rFonts w:ascii="黑体" w:hAnsi="黑体" w:eastAsia="黑体"/>
        </w:rPr>
        <w:t>附3. 步进电机非阻塞控制（stepmotor.c）</w:t>
      </w:r>
    </w:p>
    <w:p>
      <w:pPr>
        <w:pStyle w:val="CodeBlock"/>
      </w:pPr>
      <w:r>
        <w:rPr>
          <w:rFonts w:ascii="Consolas" w:hAnsi="Consolas" w:eastAsia="Consolas"/>
          <w:sz w:val="17"/>
        </w:rPr>
        <w:t>#include "stepmotor.h"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// 电机状态机变量</w:t>
      </w:r>
    </w:p>
    <w:p>
      <w:pPr>
        <w:pStyle w:val="CodeBlock"/>
      </w:pPr>
      <w:r>
        <w:rPr>
          <w:rFonts w:ascii="Consolas" w:hAnsi="Consolas" w:eastAsia="Consolas"/>
          <w:sz w:val="17"/>
        </w:rPr>
        <w:t>volatile uint8_t  motor_running = 0;</w:t>
      </w:r>
    </w:p>
    <w:p>
      <w:pPr>
        <w:pStyle w:val="CodeBlock"/>
      </w:pPr>
      <w:r>
        <w:rPr>
          <w:rFonts w:ascii="Consolas" w:hAnsi="Consolas" w:eastAsia="Consolas"/>
          <w:sz w:val="17"/>
        </w:rPr>
        <w:t>volatile int16_t  motor_steps = 0;</w:t>
      </w:r>
    </w:p>
    <w:p>
      <w:pPr>
        <w:pStyle w:val="CodeBlock"/>
      </w:pPr>
      <w:r>
        <w:rPr>
          <w:rFonts w:ascii="Consolas" w:hAnsi="Consolas" w:eastAsia="Consolas"/>
          <w:sz w:val="17"/>
        </w:rPr>
        <w:t>volatile uint8_t  motor_step_idx = 0;</w:t>
      </w:r>
    </w:p>
    <w:p>
      <w:pPr>
        <w:pStyle w:val="CodeBlock"/>
      </w:pPr>
      <w:r>
        <w:rPr>
          <w:rFonts w:ascii="Consolas" w:hAnsi="Consolas" w:eastAsia="Consolas"/>
          <w:sz w:val="17"/>
        </w:rPr>
        <w:t>volatile uint8_t  motor_dir = 0;</w:t>
      </w:r>
    </w:p>
    <w:p>
      <w:pPr>
        <w:pStyle w:val="CodeBlock"/>
      </w:pPr>
      <w:r>
        <w:rPr>
          <w:rFonts w:ascii="Consolas" w:hAnsi="Consolas" w:eastAsia="Consolas"/>
          <w:sz w:val="17"/>
        </w:rPr>
        <w:t>volatile uint8_t  motor_continuous = 0;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// 八拍相序表（前转/反转）</w:t>
      </w:r>
    </w:p>
    <w:p>
      <w:pPr>
        <w:pStyle w:val="CodeBlock"/>
      </w:pPr>
      <w:r>
        <w:rPr>
          <w:rFonts w:ascii="Consolas" w:hAnsi="Consolas" w:eastAsia="Consolas"/>
          <w:sz w:val="17"/>
        </w:rPr>
        <w:t>static const uint8_t motor_seq_fwd[8] = {0x01,0x03,0x02,0x06,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                 0x04,0x0C,0x08,0x09};</w:t>
      </w:r>
    </w:p>
    <w:p>
      <w:pPr>
        <w:pStyle w:val="CodeBlock"/>
      </w:pPr>
      <w:r>
        <w:rPr>
          <w:rFonts w:ascii="Consolas" w:hAnsi="Consolas" w:eastAsia="Consolas"/>
          <w:sz w:val="17"/>
        </w:rPr>
        <w:t>static const uint8_t motor_seq_rev[8] = {0x09,0x08,0x0C,0x04,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                 0x06,0x02,0x03,0x01};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// 按角度启动（4096步=360度）</w:t>
      </w:r>
    </w:p>
    <w:p>
      <w:pPr>
        <w:pStyle w:val="CodeBlock"/>
      </w:pPr>
      <w:r>
        <w:rPr>
          <w:rFonts w:ascii="Consolas" w:hAnsi="Consolas" w:eastAsia="Consolas"/>
          <w:sz w:val="17"/>
        </w:rPr>
        <w:t>void MOTOR_START(uint8_t dir, uint16_t angle)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motor_steps = (int16_t)((uint32_t)4096 * angle / 360);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motor_dir = dir;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motor_step_idx = 0;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motor_continuous = 0;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motor_running = 1;</w:t>
      </w:r>
    </w:p>
    <w:p>
      <w:pPr>
        <w:pStyle w:val="CodeBlock"/>
      </w:pPr>
      <w:r>
        <w:rPr>
          <w:rFonts w:ascii="Consolas" w:hAnsi="Consolas" w:eastAsia="Consolas"/>
          <w:sz w:val="17"/>
        </w:rPr>
        <w:t>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// 持续转动模式</w:t>
      </w:r>
    </w:p>
    <w:p>
      <w:pPr>
        <w:pStyle w:val="CodeBlock"/>
      </w:pPr>
      <w:r>
        <w:rPr>
          <w:rFonts w:ascii="Consolas" w:hAnsi="Consolas" w:eastAsia="Consolas"/>
          <w:sz w:val="17"/>
        </w:rPr>
        <w:t>void MOTOR_START_CONTINUOUS(uint8_t dir)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motor_dir = dir;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motor_step_idx = 0;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motor_continuous = 1;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motor_running = 1;</w:t>
      </w:r>
    </w:p>
    <w:p>
      <w:pPr>
        <w:pStyle w:val="CodeBlock"/>
      </w:pPr>
      <w:r>
        <w:rPr>
          <w:rFonts w:ascii="Consolas" w:hAnsi="Consolas" w:eastAsia="Consolas"/>
          <w:sz w:val="17"/>
        </w:rPr>
        <w:t>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// 紧急停止</w:t>
      </w:r>
    </w:p>
    <w:p>
      <w:pPr>
        <w:pStyle w:val="CodeBlock"/>
      </w:pPr>
      <w:r>
        <w:rPr>
          <w:rFonts w:ascii="Consolas" w:hAnsi="Consolas" w:eastAsia="Consolas"/>
          <w:sz w:val="17"/>
        </w:rPr>
        <w:t>void MOTOR_ABORT(void)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motor_running = 0;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motor_steps = 0;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MOTOR_STOP();</w:t>
      </w:r>
    </w:p>
    <w:p>
      <w:pPr>
        <w:pStyle w:val="CodeBlock"/>
      </w:pPr>
      <w:r>
        <w:rPr>
          <w:rFonts w:ascii="Consolas" w:hAnsi="Consolas" w:eastAsia="Consolas"/>
          <w:sz w:val="17"/>
        </w:rPr>
        <w:t>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// 单步推进——在TIM2中断中以1ms间隔调用</w:t>
      </w:r>
    </w:p>
    <w:p>
      <w:pPr>
        <w:pStyle w:val="CodeBlock"/>
      </w:pPr>
      <w:r>
        <w:rPr>
          <w:rFonts w:ascii="Consolas" w:hAnsi="Consolas" w:eastAsia="Consolas"/>
          <w:sz w:val="17"/>
        </w:rPr>
        <w:t>void MOTOR_StepTick(void)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(!motor_running) return;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const uint8_t *seq = motor_dir ? motor_seq_rev : motor_seq_fwd;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uint8_t phase = seq[motor_step_idx];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(phase &amp; 0x01) MOTOR_A_HIGH; else MOTOR_A_LOW;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(phase &amp; 0x02) MOTOR_B_HIGH; else MOTOR_B_LOW;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(phase &amp; 0x04) MOTOR_C_HIGH; else MOTOR_C_LOW;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(phase &amp; 0x08) MOTOR_D_HIGH; else MOTOR_D_LOW;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(!motor_continuous) motor_steps--;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motor_step_idx = (motor_step_idx + 1) &amp; 7;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(!motor_continuous &amp;&amp; motor_steps &lt;= 0)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motor_running = 0; MOTOR_STOP();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rPr>
          <w:rFonts w:ascii="黑体" w:hAnsi="黑体" w:eastAsia="黑体"/>
        </w:rPr>
        <w:t>附4. 增量式智能喂食与防卡粮算法（Control_Manager）</w:t>
      </w:r>
    </w:p>
    <w:p>
      <w:pPr>
        <w:pStyle w:val="CodeBlock"/>
      </w:pPr>
      <w:r>
        <w:rPr>
          <w:rFonts w:ascii="Consolas" w:hAnsi="Consolas" w:eastAsia="Consolas"/>
          <w:sz w:val="17"/>
        </w:rPr>
        <w:t>// 增量称重：记录启动瞬间的初始重量</w:t>
      </w:r>
    </w:p>
    <w:p>
      <w:pPr>
        <w:pStyle w:val="CodeBlock"/>
      </w:pPr>
      <w:r>
        <w:rPr>
          <w:rFonts w:ascii="Consolas" w:hAnsi="Consolas" w:eastAsia="Consolas"/>
          <w:sz w:val="17"/>
        </w:rPr>
        <w:t>static float start_weight = 0;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// 防卡粮参数：正转1800度(5圈) → 反转360度(1圈) → 循环</w:t>
      </w:r>
    </w:p>
    <w:p>
      <w:pPr>
        <w:pStyle w:val="CodeBlock"/>
      </w:pPr>
      <w:r>
        <w:rPr>
          <w:rFonts w:ascii="Consolas" w:hAnsi="Consolas" w:eastAsia="Consolas"/>
          <w:sz w:val="17"/>
        </w:rPr>
        <w:t>#define FEED_FORWARD_ANGLE  1800</w:t>
      </w:r>
    </w:p>
    <w:p>
      <w:pPr>
        <w:pStyle w:val="CodeBlock"/>
      </w:pPr>
      <w:r>
        <w:rPr>
          <w:rFonts w:ascii="Consolas" w:hAnsi="Consolas" w:eastAsia="Consolas"/>
          <w:sz w:val="17"/>
        </w:rPr>
        <w:t>#define FEED_REVERSE_ANGLE  360</w:t>
      </w:r>
    </w:p>
    <w:p>
      <w:pPr>
        <w:pStyle w:val="CodeBlock"/>
      </w:pPr>
      <w:r>
        <w:rPr>
          <w:rFonts w:ascii="Consolas" w:hAnsi="Consolas" w:eastAsia="Consolas"/>
          <w:sz w:val="17"/>
        </w:rPr>
        <w:t>static uint8_t anti_jam_state = 0;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void Control_Manager(void)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// ==== 增量称重判定：当前重量 &gt;= 启动重量 + 目标增量 ====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(driveData.Food_Flag)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float target;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(driveData.Time_Food_Flag &gt;= 1 &amp;&amp; driveData.Time_Food_Flag &lt;= 3)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target = Sensorthreshold.schedule[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driveData.Time_Food_Flag - 1].feed_weight;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else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target = Sensorthreshold.weight_Value;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(sensorData.weight &gt;= start_weight + target)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driveData.Food_Flag = 0;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driveData.Time_Food_Flag = 0;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driveData.Now_Food_Flag = 0;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MOTOR_ABORT();  // 增量达到 → 停止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// ==== 喂食电机控制 + 防卡粮 ====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(driveData.Food_Flag)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(driveData.Now_Food_Flag == 0)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// 首次启动：记录初始重量，正转5圈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driveData.Now_Food_Flag = 1;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start_weight = sensorData.weight;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anti_jam_state = 0;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MOTOR_START(0, FEED_FORWARD_ANGLE);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} else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// 电机停转时自动切换方向（防卡粮）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if (motor_running == 0)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if (anti_jam_state == 0)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anti_jam_state = 1;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MOTOR_START(1, FEED_REVERSE_ANGLE);  // 正转完→反转1圈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} else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anti_jam_state = 0;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MOTOR_START(0, FEED_FORWARD_ANGLE);  // 反转完→正转5圈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} else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anti_jam_state = 0;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(driveData.Now_Food_Flag == 1)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driveData.Now_Food_Flag = 0;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MOTOR_ABORT();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// ==== 水泵控制 ====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(driveData.Water_Flag) RELAY_ON; else RELAY_OFF;</w:t>
      </w:r>
    </w:p>
    <w:p>
      <w:pPr>
        <w:pStyle w:val="CodeBlock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rPr>
          <w:rFonts w:ascii="黑体" w:hAnsi="黑体" w:eastAsia="黑体"/>
        </w:rPr>
        <w:t>附5. 自动补水联动控制（AutoControl）</w:t>
      </w:r>
    </w:p>
    <w:p>
      <w:pPr>
        <w:pStyle w:val="CodeBlock"/>
      </w:pPr>
      <w:r>
        <w:rPr>
          <w:rFonts w:ascii="Consolas" w:hAnsi="Consolas" w:eastAsia="Consolas"/>
          <w:sz w:val="17"/>
        </w:rPr>
        <w:t>void AutoControl(void)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// 3个定时器触发判定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for (int i = 0; i &lt; 3; i++)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((sensorData.calendarData.hour ==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Sensorthreshold.schedule[i].time.hour &amp;&amp;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sensorData.calendarData.min ==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Sensorthreshold.schedule[i].time.min)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&amp;&amp; !food_flag[i] &amp;&amp;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Sensorthreshold.schedule[i].enabled)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driveData.Food_Flag = 1;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food_flag[i] = 1;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driveData.Time_Food_Flag = i + 1;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driveData.Beep_Flag = 1;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// 跨日重置定时触发标志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(date != sensorData.calendarData.w_date)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date = sensorData.calendarData.w_date;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for (int i = 0; i &lt; 3; i++) food_flag[i] = 0;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// 自动补水：水位不足 + 红外确认有宠物靠近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((sensorData.water &lt; Sensorthreshold.water_Value) &amp;&amp;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(driveData.Humin_Flag == 1))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driveData.Water_Flag = 1;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else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driveData.Water_Flag = 0;</w:t>
      </w:r>
    </w:p>
    <w:p>
      <w:pPr>
        <w:pStyle w:val="CodeBlock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rPr>
          <w:rFonts w:ascii="黑体" w:hAnsi="黑体" w:eastAsia="黑体"/>
        </w:rPr>
        <w:t>附6. ESP8266指令解析与Flash读写</w:t>
      </w:r>
    </w:p>
    <w:p>
      <w:pPr>
        <w:pStyle w:val="CodeBlock"/>
      </w:pPr>
      <w:r>
        <w:rPr>
          <w:rFonts w:ascii="Consolas" w:hAnsi="Consolas" w:eastAsia="Consolas"/>
          <w:sz w:val="17"/>
        </w:rPr>
        <w:t>// === WiFi_Key(): APP指令解析（来自BlueCmd接收缓冲区） ===</w:t>
      </w:r>
    </w:p>
    <w:p>
      <w:pPr>
        <w:pStyle w:val="CodeBlock"/>
      </w:pPr>
      <w:r>
        <w:rPr>
          <w:rFonts w:ascii="Consolas" w:hAnsi="Consolas" w:eastAsia="Consolas"/>
          <w:sz w:val="17"/>
        </w:rPr>
        <w:t>void WiFi_Key(void)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(BlueCmd("KA",20)) KeyNum = KEY_1;  // 切换模式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(BlueCmd("KB",20)) KeyNum = KEY_2;  // 移动光标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(BlueCmd("KC",20)) KeyNum = KEY_3;  // 开启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(BlueCmd("KD",20)) KeyNum = KEY_4;  // 关闭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// 直通指令（不依赖光标）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(BlueCmd("MW0",20)) driveData.Water_Flag = 1;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(BlueCmd("MW1",20)) driveData.Water_Flag = 0;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(BlueCmd("MF0",20) &amp;&amp; driveData.Now_Food_Flag == 0)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driveData.Food_Flag = 1;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(BlueCmd("MF1",20))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driveData.Food_Flag = 0;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driveData.Now_Food_Flag = 0;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MOTOR_ABORT();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// SW+3位数字 → 水位阈值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{   char *sw = strstr((const char *)Res, "SW");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(sw &amp;&amp; sw[2]&gt;='0' &amp;&amp; sw[2]&lt;='9' &amp;&amp; sw[3]&gt;='0'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&amp;&amp; sw[3]&lt;='9' &amp;&amp; sw[4]&gt;='0' &amp;&amp; sw[4]&lt;='9')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int val = (sw[2]-'0')*100 + (sw[3]-'0')*10 + (sw[4]-'0');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if (val &gt;= 0 &amp;&amp; val &lt;= 100)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Sensorthreshold.water_Value = val;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Flag_Writer();  // 写Flash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// SF+4位数字 → 称重阈值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{   char *sf = strstr((const char *)Res, "SF");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(sf)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int val = (sf[2]-'0')*1000 + (sf[3]-'0')*100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+ (sf[4]-'0')*10 + (sf[5]-'0');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if (val &gt;= 0 &amp;&amp; val &lt;= 9999)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Sensorthreshold.weight_Value = val;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Flag_Writer();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// STnHHMM → 定时时间 / SDnXXXX → 喂食量 / SEn0/1 → 启用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// TIMEHHMMSS → RTC时间同步</w:t>
      </w:r>
    </w:p>
    <w:p>
      <w:pPr>
        <w:pStyle w:val="CodeBlock"/>
      </w:pPr>
      <w:r>
        <w:rPr>
          <w:rFonts w:ascii="Consolas" w:hAnsi="Consolas" w:eastAsia="Consolas"/>
          <w:sz w:val="17"/>
        </w:rPr>
        <w:t>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// === Flag_Writer(): 参数写Flash（0x0800F000）===</w:t>
      </w:r>
    </w:p>
    <w:p>
      <w:pPr>
        <w:pStyle w:val="CodeBlock"/>
      </w:pPr>
      <w:r>
        <w:rPr>
          <w:rFonts w:ascii="Consolas" w:hAnsi="Consolas" w:eastAsia="Consolas"/>
          <w:sz w:val="17"/>
        </w:rPr>
        <w:t>#define FLASH_START_ADDR  0x0800F000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void Flag_Writer(void)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u16 dat[14];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dat[0] = Sensorthreshold.schedule[0].time.hour;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dat[1] = Sensorthreshold.schedule[0].time.min;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dat[2] = Sensorthreshold.schedule[1].time.hour;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dat[3] = Sensorthreshold.schedule[1].time.min;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dat[4] = Sensorthreshold.schedule[2].time.hour;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dat[5] = Sensorthreshold.schedule[2].time.min;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dat[6] = (u16)Sensorthreshold.weight_Value;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dat[7] = Sensorthreshold.water_Value;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dat[8]  = (u16)Sensorthreshold.schedule[0].feed_weight;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dat[9]  = (u16)Sensorthreshold.schedule[1].feed_weight;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dat[10] = (u16)Sensorthreshold.schedule[2].feed_weight;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dat[11] = Sensorthreshold.schedule[0].enabled;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dat[12] = Sensorthreshold.schedule[1].enabled;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dat[13] = Sensorthreshold.schedule[2].enabled;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FLASH_W(FLASH_START_ADDR, dat, 14);</w:t>
      </w:r>
    </w:p>
    <w:p>
      <w:pPr>
        <w:pStyle w:val="CodeBlock"/>
      </w:pPr>
      <w:r>
        <w:rPr>
          <w:rFonts w:ascii="Consolas" w:hAnsi="Consolas" w:eastAsia="Consolas"/>
          <w:sz w:val="17"/>
        </w:rPr>
        <w:t>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// === Flash底层驱动（Flash.c）===</w:t>
      </w:r>
    </w:p>
    <w:p>
      <w:pPr>
        <w:pStyle w:val="CodeBlock"/>
      </w:pPr>
      <w:r>
        <w:rPr>
          <w:rFonts w:ascii="Consolas" w:hAnsi="Consolas" w:eastAsia="Consolas"/>
          <w:sz w:val="17"/>
        </w:rPr>
        <w:t>void FLASH_W(u32 add, u16 *dat, u8 count)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u8 i;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FLASH_Unlock();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FLASH_ErasePage(add);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for (i = 0; i &lt; count; i++)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FLASH_ProgramHalfWord(add + i * 2, dat[i]);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FLASH_Lock();</w:t>
      </w:r>
    </w:p>
    <w:p>
      <w:pPr>
        <w:pStyle w:val="CodeBlock"/>
      </w:pPr>
      <w:r>
        <w:rPr>
          <w:rFonts w:ascii="Consolas" w:hAnsi="Consolas" w:eastAsia="Consolas"/>
          <w:sz w:val="17"/>
        </w:rPr>
        <w:t>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u16 FLASH_R(u32 add)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*(volatile u16 *)add;</w:t>
      </w:r>
    </w:p>
    <w:p>
      <w:pPr>
        <w:pStyle w:val="CodeBlock"/>
      </w:pPr>
      <w:r>
        <w:rPr>
          <w:rFonts w:ascii="Consolas" w:hAnsi="Consolas" w:eastAsia="Consolas"/>
          <w:sz w:val="17"/>
        </w:rPr>
        <w:t>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// === Flash初始化（读取 + 合法性校验 + 默认值）===</w:t>
      </w:r>
    </w:p>
    <w:p>
      <w:pPr>
        <w:pStyle w:val="CodeBlock"/>
      </w:pPr>
      <w:r>
        <w:rPr>
          <w:rFonts w:ascii="Consolas" w:hAnsi="Consolas" w:eastAsia="Consolas"/>
          <w:sz w:val="17"/>
        </w:rPr>
        <w:t>void Flash_Time_Init(void)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Sensorthreshold.schedule[0].time.hour = FLASH_R(FLASH_START_ADDR);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Sensorthreshold.schedule[0].time.min  = FLASH_R(FLASH_START_ADDR + 2);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// ...读取所有参数...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(Sensorthreshold.schedule[0].time.hour &gt; 24 || ...)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u16 def[14] = {12,1, 12,2, 12,3, 200, 80,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50, 100, 150, 1, 1, 1};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FLASH_W(FLASH_START_ADDR, def, 14);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rPr>
          <w:rFonts w:ascii="黑体" w:hAnsi="黑体" w:eastAsia="黑体"/>
        </w:rPr>
        <w:t>附7. TIM2定时器中断（tim2.c）</w:t>
      </w:r>
    </w:p>
    <w:p>
      <w:pPr>
        <w:pStyle w:val="CodeBlock"/>
      </w:pPr>
      <w:r>
        <w:rPr>
          <w:rFonts w:ascii="Consolas" w:hAnsi="Consolas" w:eastAsia="Consolas"/>
          <w:sz w:val="17"/>
        </w:rPr>
        <w:t>// TIM2初始化: 72MHz / (9+1) / (7198+1) = 1ms</w:t>
      </w:r>
    </w:p>
    <w:p>
      <w:pPr>
        <w:pStyle w:val="CodeBlock"/>
      </w:pPr>
      <w:r>
        <w:rPr>
          <w:rFonts w:ascii="Consolas" w:hAnsi="Consolas" w:eastAsia="Consolas"/>
          <w:sz w:val="17"/>
        </w:rPr>
        <w:t>void TIM2_Init(void)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TIM_TimeBaseInitTypeDef TIM_TimeBaseStructure;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NVIC_InitTypeDef NVIC_InitStructure;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RCC_APB1PeriphClockCmd(RCC_APB1Periph_TIM2, ENABLE);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TIM_TimeBaseStructure.TIM_Period = 9;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TIM_TimeBaseStructure.TIM_Prescaler = 7198;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TIM_TimeBaseStructure.TIM_ClockDivision = 0;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TIM_TimeBaseStructure.TIM_CounterMode = TIM_CounterMode_Up;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TIM_TimeBaseInit(TIM2, &amp;TIM_TimeBaseStructure);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TIM_ITConfig(TIM2, TIM_IT_Update, ENABLE);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NVIC_InitStructure.NVIC_IRQChannel = TIM2_IRQn;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NVIC_InitStructure.NVIC_IRQChannelPreemptionPriority = 2;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NVIC_InitStructure.NVIC_IRQChannelSubPriority = 0;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NVIC_InitStructure.NVIC_IRQChannelCmd = ENABLE;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NVIC_Init(&amp;NVIC_InitStructure);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TIM_Cmd(TIM2, ENABLE);</w:t>
      </w:r>
    </w:p>
    <w:p>
      <w:pPr>
        <w:pStyle w:val="CodeBlock"/>
      </w:pPr>
      <w:r>
        <w:rPr>
          <w:rFonts w:ascii="Consolas" w:hAnsi="Consolas" w:eastAsia="Consolas"/>
          <w:sz w:val="17"/>
        </w:rPr>
        <w:t>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// 1ms中断服务：系统时钟 + 按键扫描 + 步进电机</w:t>
      </w:r>
    </w:p>
    <w:p>
      <w:pPr>
        <w:pStyle w:val="CodeBlock"/>
      </w:pPr>
      <w:r>
        <w:rPr>
          <w:rFonts w:ascii="Consolas" w:hAnsi="Consolas" w:eastAsia="Consolas"/>
          <w:sz w:val="17"/>
        </w:rPr>
        <w:t>void TIM2_IRQHandler(void)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(TIM_GetITStatus(TIM2, TIM_IT_Update) != RESET)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sys_tick_ms++;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Key_scan();       // 按键扫描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MOTOR_StepTick(); // 步进电机单步推进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TIM_ClearITPendingBit(TIM2, TIM_IT_Update);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rPr>
          <w:rFonts w:ascii="黑体" w:hAnsi="黑体" w:eastAsia="黑体"/>
        </w:rPr>
        <w:t>附8. IWDG独立看门狗（iwdg.c）</w:t>
      </w:r>
    </w:p>
    <w:p>
      <w:pPr>
        <w:pStyle w:val="CodeBlock"/>
      </w:pPr>
      <w:r>
        <w:rPr>
          <w:rFonts w:ascii="Consolas" w:hAnsi="Consolas" w:eastAsia="Consolas"/>
          <w:sz w:val="17"/>
        </w:rPr>
        <w:t>// IWDG初始化：预分频64，重载1875 → 约3秒超时</w:t>
      </w:r>
    </w:p>
    <w:p>
      <w:pPr>
        <w:pStyle w:val="CodeBlock"/>
      </w:pPr>
      <w:r>
        <w:rPr>
          <w:rFonts w:ascii="Consolas" w:hAnsi="Consolas" w:eastAsia="Consolas"/>
          <w:sz w:val="17"/>
        </w:rPr>
        <w:t>// 超时 = (64/40kHz) * 1875 ≈ 3.0s</w:t>
      </w:r>
    </w:p>
    <w:p>
      <w:pPr>
        <w:pStyle w:val="CodeBlock"/>
      </w:pPr>
      <w:r>
        <w:rPr>
          <w:rFonts w:ascii="Consolas" w:hAnsi="Consolas" w:eastAsia="Consolas"/>
          <w:sz w:val="17"/>
        </w:rPr>
        <w:t>void IWDG_Init(u8 prer, u16 rlr)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IWDG_WriteAccessCmd(IWDG_WriteAccess_Enable);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IWDG_SetPrescaler(prer);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IWDG_SetReload(rlr);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IWDG_ReloadCounter();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IWDG_Enable();</w:t>
      </w:r>
    </w:p>
    <w:p>
      <w:pPr>
        <w:pStyle w:val="CodeBlock"/>
      </w:pPr>
      <w:r>
        <w:rPr>
          <w:rFonts w:ascii="Consolas" w:hAnsi="Consolas" w:eastAsia="Consolas"/>
          <w:sz w:val="17"/>
        </w:rPr>
        <w:t>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void IWDG_Feed(void)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IWDG_ReloadCounter();  // 0xAAAA</w:t>
      </w:r>
    </w:p>
    <w:p>
      <w:pPr>
        <w:pStyle w:val="CodeBlock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</w:pPr>
      <w:r>
        <w:rPr>
          <w:rFonts w:ascii="黑体" w:hAnsi="黑体" w:eastAsia="黑体"/>
        </w:rPr>
        <w:t>附9. 上位机APP TCP通信与数据帧解析（MainActivity.kt）</w:t>
      </w:r>
    </w:p>
    <w:p>
      <w:pPr>
        <w:pStyle w:val="CodeBlock"/>
      </w:pPr>
      <w:r>
        <w:rPr>
          <w:rFonts w:ascii="Consolas" w:hAnsi="Consolas" w:eastAsia="Consolas"/>
          <w:sz w:val="17"/>
        </w:rPr>
        <w:t>// 数据类</w:t>
      </w:r>
    </w:p>
    <w:p>
      <w:pPr>
        <w:pStyle w:val="CodeBlock"/>
      </w:pPr>
      <w:r>
        <w:rPr>
          <w:rFonts w:ascii="Consolas" w:hAnsi="Consolas" w:eastAsia="Consolas"/>
          <w:sz w:val="17"/>
        </w:rPr>
        <w:t>data class ScheduleItem(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val hour: Int = 7,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val minute: Int = 0,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val feedWeight: Int = 50,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val enabled: Boolean = true</w:t>
      </w:r>
    </w:p>
    <w:p>
      <w:pPr>
        <w:pStyle w:val="CodeBlock"/>
      </w:pPr>
      <w:r>
        <w:rPr>
          <w:rFonts w:ascii="Consolas" w:hAnsi="Consolas" w:eastAsia="Consolas"/>
          <w:sz w:val="17"/>
        </w:rPr>
        <w:t>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data class DeviceData(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val temperature: String = "--°C",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val humidity: String = "--%",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val weight: String = "-- g",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val waterLevel: String = "--%",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val isConnected: Boolean = false,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val isReconnecting: Boolean = false,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val isAutoMode: Boolean = false,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val isFeeding: Boolean = false,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val isWaterPumpOn: Boolean = false,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val weightThreshold: Int = 200,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val waterThreshold: Int = 50,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val schedule1: ScheduleItem = ScheduleItem(7,0,50,true),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val schedule2: ScheduleItem = ScheduleItem(12,30,100,true),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val schedule3: ScheduleItem = ScheduleItem(19,0,150,true),</w:t>
      </w:r>
    </w:p>
    <w:p>
      <w:pPr>
        <w:pStyle w:val="CodeBlock"/>
      </w:pPr>
      <w:r>
        <w:rPr>
          <w:rFonts w:ascii="Consolas" w:hAnsi="Consolas" w:eastAsia="Consolas"/>
          <w:sz w:val="17"/>
        </w:rPr>
        <w:t>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>// TCP通信客户端</w:t>
      </w:r>
    </w:p>
    <w:p>
      <w:pPr>
        <w:pStyle w:val="CodeBlock"/>
      </w:pPr>
      <w:r>
        <w:rPr>
          <w:rFonts w:ascii="Consolas" w:hAnsi="Consolas" w:eastAsia="Consolas"/>
          <w:sz w:val="17"/>
        </w:rPr>
        <w:t>class TcpClient(private val scope: CoroutineScope)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private var socket: Socket? = null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private var reader: BufferedReader? = null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private var writer: PrintWriter? = null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private val _deviceData = MutableStateFlow(DeviceData())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val deviceData: StateFlow&lt;DeviceData&gt; = _deviceData.asStateFlow()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private var host = "192.168.4.1"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private val port = 5000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// 正则解析数据帧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private val dataPattern = Pattern.compile(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"^T(\d+)H(\d+)W(\d+)L(\d+)M(\d)F(\d)P(\d)" +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"WT(\d+)FT(\d+)" +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"T1(\d{2})(\d{2})F1(\d+)E(\d)" +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"T2(\d{2})(\d{2})F2(\d+)E(\d)" +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"T3(\d{2})(\d{2})F3(\d+)E(\d).*"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)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// 连接服务器（10秒超时）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suspend fun connect(): Boolean = withContext(Dispatchers.IO)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try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socket = Socket()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socket!!.connect(InetSocketAddress(host, port), 5000)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socket!!.soTimeout = 10000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reader = BufferedReader(InputStreamReader(socket!!.getInputStream()))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writer = PrintWriter(socket!!.getOutputStream(), true)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_deviceData.update { it.copy(isConnected = true)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startReceiving()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syncTimeToDevice()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true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} catch (e: Exception)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startAutoReconnect()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false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// 持续接收数据帧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private fun startReceiving()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receiveJob = scope.launch(Dispatchers.IO)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while (isActive &amp;&amp; socket?.isConnected == true)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val line = reader?.readLine() ?: break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if (line.trim().startsWith("T")) parseData(line.trim())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// 正则解析（含范围校验，异常保留上次有效值）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private fun parseData(data: String)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val matcher = dataPattern.matcher(data)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if (!matcher.matches()) return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val temp = matcher.group(1)?.toIntOrNull() ?: lastValidTemp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val humi = matcher.group(2)?.toIntOrNull() ?: lastValidHumi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// ...解析所有字段并更新_deviceData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// 指数退避自动重连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private fun startAutoReconnect()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reconnectJob = scope.launch(Dispatchers.IO)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var delayMs = 1000L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while (isActive)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delay(delayMs)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try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socket = Socket()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socket!!.connect(InetSocketAddress(host, port), 5000)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_deviceData.update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    it.copy(isConnected = true, isReconnecting = false)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startReceiving()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syncTimeToDevice()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return@launch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} catch (e: Exception)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    delayMs = (delayMs * 2).coerceAtMost(30000L)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7"/>
        </w:rPr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// 指令封装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fun applyWaterThreshold(value: Int)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scope.launch(Dispatchers.IO)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sendCommand(String.format("SW%03d", value))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fun applyWeightThreshold(value: Int)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scope.launch(Dispatchers.IO) {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    sendCommand(String.format("SF%04d", value))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7"/>
        </w:rPr>
        <w:t>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line="240" w:lineRule="auto" w:before="0" w:after="0"/>
    </w:pPr>
    <w:rPr>
      <w:rFonts w:ascii="Consolas" w:hAnsi="Consolas" w:eastAsia="Consolas"/>
      <w:color w:val="3333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