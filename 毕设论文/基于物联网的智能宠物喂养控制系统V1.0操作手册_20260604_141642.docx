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35C5" w14:textId="77777777" w:rsidR="003440EC" w:rsidRDefault="003440EC" w:rsidP="003440EC">
      <w:pPr>
        <w:jc w:val="center"/>
        <w:rPr>
          <w:rFonts w:hint="eastAsia"/>
          <w:b/>
          <w:bCs/>
          <w:sz w:val="48"/>
        </w:rPr>
      </w:pPr>
    </w:p>
    <w:p w14:paraId="340EB7A2" w14:textId="77777777" w:rsidR="003440EC" w:rsidRDefault="003440EC" w:rsidP="003440EC">
      <w:pPr>
        <w:jc w:val="center"/>
        <w:rPr>
          <w:rFonts w:hint="eastAsia"/>
          <w:b/>
          <w:bCs/>
          <w:sz w:val="48"/>
        </w:rPr>
      </w:pPr>
    </w:p>
    <w:p w14:paraId="33A79F70" w14:textId="77777777" w:rsidR="003440EC" w:rsidRDefault="003440EC" w:rsidP="003440EC">
      <w:pPr>
        <w:jc w:val="center"/>
        <w:rPr>
          <w:rFonts w:hint="eastAsia"/>
          <w:b/>
          <w:bCs/>
          <w:sz w:val="48"/>
          <w:szCs w:val="52"/>
          <w:lang w:eastAsia="zh-CN"/>
        </w:rPr>
      </w:pPr>
      <w:r w:rsidRPr="00774479">
        <w:rPr>
          <w:b/>
          <w:bCs/>
          <w:sz w:val="48"/>
          <w:szCs w:val="52"/>
          <w:lang w:eastAsia="zh-CN"/>
        </w:rPr>
        <w:t>基于物联网的智能宠物喂养控制系统</w:t>
      </w:r>
    </w:p>
    <w:p w14:paraId="409C6082" w14:textId="77777777" w:rsidR="003440EC" w:rsidRDefault="003440EC" w:rsidP="003440EC">
      <w:pPr>
        <w:jc w:val="center"/>
        <w:rPr>
          <w:rFonts w:hint="eastAsia"/>
          <w:b/>
          <w:sz w:val="52"/>
          <w:szCs w:val="52"/>
          <w:lang w:eastAsia="zh-CN"/>
        </w:rPr>
      </w:pPr>
      <w:r>
        <w:rPr>
          <w:rFonts w:hint="eastAsia"/>
          <w:b/>
          <w:sz w:val="52"/>
          <w:szCs w:val="52"/>
          <w:lang w:eastAsia="zh-CN"/>
        </w:rPr>
        <w:t>操作手册</w:t>
      </w:r>
    </w:p>
    <w:p w14:paraId="4A2F2661" w14:textId="77777777" w:rsidR="003440EC" w:rsidRDefault="003440EC" w:rsidP="003440EC">
      <w:pPr>
        <w:jc w:val="center"/>
        <w:rPr>
          <w:rFonts w:hint="eastAsia"/>
          <w:b/>
          <w:sz w:val="28"/>
          <w:lang w:eastAsia="zh-CN"/>
        </w:rPr>
      </w:pPr>
    </w:p>
    <w:p w14:paraId="0DE03833" w14:textId="77777777" w:rsidR="003440EC" w:rsidRDefault="003440EC" w:rsidP="003440EC">
      <w:pPr>
        <w:jc w:val="center"/>
        <w:rPr>
          <w:rFonts w:hint="eastAsia"/>
          <w:sz w:val="28"/>
          <w:lang w:eastAsia="zh-CN"/>
        </w:rPr>
      </w:pPr>
    </w:p>
    <w:p w14:paraId="6DD8B1A6" w14:textId="77777777" w:rsidR="003440EC" w:rsidRDefault="003440EC" w:rsidP="003440EC">
      <w:pPr>
        <w:jc w:val="center"/>
        <w:rPr>
          <w:rFonts w:hint="eastAsia"/>
          <w:sz w:val="28"/>
          <w:lang w:eastAsia="zh-CN"/>
        </w:rPr>
      </w:pPr>
    </w:p>
    <w:p w14:paraId="2D242531" w14:textId="77777777" w:rsidR="003440EC" w:rsidRDefault="003440EC" w:rsidP="003440EC">
      <w:pPr>
        <w:jc w:val="center"/>
        <w:rPr>
          <w:rFonts w:hint="eastAsia"/>
          <w:sz w:val="28"/>
          <w:lang w:eastAsia="zh-CN"/>
        </w:rPr>
      </w:pPr>
    </w:p>
    <w:p w14:paraId="5EB39441" w14:textId="77777777" w:rsidR="003440EC" w:rsidRDefault="003440EC" w:rsidP="003440EC">
      <w:pPr>
        <w:jc w:val="center"/>
        <w:rPr>
          <w:rFonts w:hint="eastAsia"/>
          <w:sz w:val="28"/>
          <w:lang w:eastAsia="zh-CN"/>
        </w:rPr>
      </w:pPr>
    </w:p>
    <w:p w14:paraId="2A4B5815" w14:textId="77777777" w:rsidR="003440EC" w:rsidRDefault="003440EC" w:rsidP="003440EC">
      <w:pPr>
        <w:jc w:val="center"/>
        <w:rPr>
          <w:rFonts w:hint="eastAsia"/>
          <w:sz w:val="28"/>
          <w:lang w:eastAsia="zh-CN"/>
        </w:rPr>
      </w:pPr>
    </w:p>
    <w:p w14:paraId="277EE8A2" w14:textId="77777777" w:rsidR="003440EC" w:rsidRDefault="003440EC" w:rsidP="003440EC">
      <w:pPr>
        <w:jc w:val="center"/>
        <w:rPr>
          <w:rFonts w:hint="eastAsia"/>
          <w:sz w:val="28"/>
          <w:lang w:eastAsia="zh-CN"/>
        </w:rPr>
      </w:pPr>
    </w:p>
    <w:p w14:paraId="4AAF61DF" w14:textId="4377360D" w:rsidR="003440EC" w:rsidRDefault="003440EC" w:rsidP="003440EC">
      <w:pPr>
        <w:rPr>
          <w:rFonts w:hint="eastAsia"/>
          <w:sz w:val="28"/>
          <w:lang w:eastAsia="zh-CN"/>
        </w:rPr>
      </w:pPr>
      <w:r>
        <w:rPr>
          <w:rFonts w:hint="eastAsia"/>
          <w:b/>
          <w:noProof/>
          <w:sz w:val="30"/>
          <w:szCs w:val="30"/>
          <w:lang w:eastAsia="zh-CN"/>
        </w:rPr>
        <mc:AlternateContent>
          <mc:Choice Requires="wps">
            <w:drawing>
              <wp:anchor distT="0" distB="0" distL="114300" distR="114300" simplePos="0" relativeHeight="251661312" behindDoc="0" locked="0" layoutInCell="1" allowOverlap="1" wp14:anchorId="75FB47EA" wp14:editId="39C7DD07">
                <wp:simplePos x="0" y="0"/>
                <wp:positionH relativeFrom="column">
                  <wp:posOffset>2057400</wp:posOffset>
                </wp:positionH>
                <wp:positionV relativeFrom="paragraph">
                  <wp:posOffset>299720</wp:posOffset>
                </wp:positionV>
                <wp:extent cx="3086100" cy="0"/>
                <wp:effectExtent l="5080" t="9525" r="13970" b="9525"/>
                <wp:wrapNone/>
                <wp:docPr id="1267016435"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6C560" id="直接连接符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3.6pt" to="40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f/rwEAAEgDAAAOAAAAZHJzL2Uyb0RvYy54bWysU8Fu2zAMvQ/YPwi6L3YytO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"/>
            </w:pict>
          </mc:Fallback>
        </mc:AlternateContent>
      </w:r>
      <w:r>
        <w:rPr>
          <w:rFonts w:hint="eastAsia"/>
          <w:sz w:val="28"/>
          <w:lang w:eastAsia="zh-CN"/>
        </w:rPr>
        <w:t xml:space="preserve">            项目负责人：        林湘龙</w:t>
      </w:r>
    </w:p>
    <w:p w14:paraId="454A8BBE" w14:textId="6C83A797" w:rsidR="003440EC" w:rsidRDefault="003440EC" w:rsidP="003440EC">
      <w:pPr>
        <w:tabs>
          <w:tab w:val="center" w:pos="4535"/>
        </w:tabs>
        <w:rPr>
          <w:rFonts w:hint="eastAsia"/>
          <w:sz w:val="28"/>
          <w:lang w:eastAsia="zh-CN"/>
        </w:rPr>
      </w:pPr>
      <w:r>
        <w:rPr>
          <w:rFonts w:hint="eastAsia"/>
          <w:b/>
          <w:noProof/>
          <w:sz w:val="30"/>
          <w:szCs w:val="30"/>
          <w:lang w:eastAsia="zh-CN"/>
        </w:rPr>
        <mc:AlternateContent>
          <mc:Choice Requires="wps">
            <w:drawing>
              <wp:anchor distT="0" distB="0" distL="114300" distR="114300" simplePos="0" relativeHeight="251660288" behindDoc="0" locked="0" layoutInCell="1" allowOverlap="1" wp14:anchorId="4402E401" wp14:editId="1B6E2B66">
                <wp:simplePos x="0" y="0"/>
                <wp:positionH relativeFrom="column">
                  <wp:posOffset>2057400</wp:posOffset>
                </wp:positionH>
                <wp:positionV relativeFrom="paragraph">
                  <wp:posOffset>318770</wp:posOffset>
                </wp:positionV>
                <wp:extent cx="3086100" cy="0"/>
                <wp:effectExtent l="5080" t="5715" r="13970" b="13335"/>
                <wp:wrapNone/>
                <wp:docPr id="990053927"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57453" id="直接连接符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5.1pt" to="40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f/rwEAAEgDAAAOAAAAZHJzL2Uyb0RvYy54bWysU8Fu2zAMvQ/YPwi6L3YytO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"/>
            </w:pict>
          </mc:Fallback>
        </mc:AlternateContent>
      </w:r>
      <w:r>
        <w:rPr>
          <w:rFonts w:hint="eastAsia"/>
          <w:sz w:val="28"/>
          <w:lang w:eastAsia="zh-CN"/>
        </w:rPr>
        <w:t xml:space="preserve">            </w:t>
      </w:r>
      <w:r>
        <w:rPr>
          <w:rFonts w:cs="宋体" w:hint="eastAsia"/>
          <w:sz w:val="28"/>
          <w:lang w:eastAsia="zh-CN"/>
        </w:rPr>
        <w:t>项目组成员：</w:t>
      </w:r>
      <w:r>
        <w:rPr>
          <w:rFonts w:hint="eastAsia"/>
          <w:sz w:val="28"/>
          <w:lang w:eastAsia="zh-CN"/>
        </w:rPr>
        <w:t xml:space="preserve">    </w:t>
      </w:r>
      <w:r>
        <w:rPr>
          <w:rFonts w:hint="eastAsia"/>
          <w:sz w:val="28"/>
          <w:lang w:eastAsia="zh-CN"/>
        </w:rPr>
        <w:tab/>
        <w:t xml:space="preserve">   罗智杰</w:t>
      </w:r>
    </w:p>
    <w:p w14:paraId="57DFC8CC" w14:textId="163B1F98" w:rsidR="003440EC" w:rsidRDefault="003440EC" w:rsidP="003440EC">
      <w:pPr>
        <w:ind w:firstLineChars="638" w:firstLine="1793"/>
        <w:rPr>
          <w:rFonts w:hint="eastAsia"/>
          <w:sz w:val="28"/>
          <w:lang w:eastAsia="zh-CN"/>
        </w:rPr>
      </w:pPr>
      <w:r>
        <w:rPr>
          <w:rFonts w:hint="eastAsia"/>
          <w:b/>
          <w:noProof/>
          <w:sz w:val="28"/>
          <w:szCs w:val="28"/>
          <w:lang w:eastAsia="zh-CN"/>
        </w:rPr>
        <mc:AlternateContent>
          <mc:Choice Requires="wps">
            <w:drawing>
              <wp:anchor distT="0" distB="0" distL="114300" distR="114300" simplePos="0" relativeHeight="251659264" behindDoc="0" locked="0" layoutInCell="1" allowOverlap="1" wp14:anchorId="3DF1C7EA" wp14:editId="67392486">
                <wp:simplePos x="0" y="0"/>
                <wp:positionH relativeFrom="column">
                  <wp:posOffset>2057400</wp:posOffset>
                </wp:positionH>
                <wp:positionV relativeFrom="paragraph">
                  <wp:posOffset>360680</wp:posOffset>
                </wp:positionV>
                <wp:extent cx="3086100" cy="0"/>
                <wp:effectExtent l="5080" t="5715" r="13970" b="13335"/>
                <wp:wrapNone/>
                <wp:docPr id="146893608"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8F35E" id="直接连接符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8.4pt" to="40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f/rwEAAEgDAAAOAAAAZHJzL2Uyb0RvYy54bWysU8Fu2zAMvQ/YPwi6L3YytO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"/>
            </w:pict>
          </mc:Fallback>
        </mc:AlternateContent>
      </w:r>
      <w:r>
        <w:rPr>
          <w:rFonts w:hint="eastAsia"/>
          <w:sz w:val="28"/>
          <w:szCs w:val="28"/>
          <w:lang w:eastAsia="zh-CN"/>
        </w:rPr>
        <w:t>起讫日期：</w:t>
      </w:r>
      <w:r>
        <w:rPr>
          <w:rFonts w:hint="eastAsia"/>
          <w:sz w:val="28"/>
          <w:lang w:eastAsia="zh-CN"/>
        </w:rPr>
        <w:t xml:space="preserve">      2026年4月1日</w:t>
      </w:r>
    </w:p>
    <w:p w14:paraId="3F270C9B" w14:textId="77777777" w:rsidR="003440EC" w:rsidRDefault="003440EC" w:rsidP="003440EC">
      <w:pPr>
        <w:rPr>
          <w:rFonts w:hint="eastAsia"/>
          <w:lang w:eastAsia="zh-CN"/>
        </w:rPr>
      </w:pPr>
    </w:p>
    <w:p w14:paraId="2F961462" w14:textId="66FCEB16" w:rsidR="003440EC" w:rsidRDefault="003440EC" w:rsidP="003440EC">
      <w:pPr>
        <w:tabs>
          <w:tab w:val="left" w:pos="1440"/>
        </w:tabs>
        <w:rPr>
          <w:rFonts w:hint="eastAsia"/>
          <w:lang w:eastAsia="zh-CN"/>
        </w:rPr>
      </w:pPr>
    </w:p>
    <w:p w14:paraId="2B98C37A" w14:textId="77777777" w:rsidR="003440EC" w:rsidRDefault="003440EC" w:rsidP="003440EC">
      <w:pPr>
        <w:jc w:val="center"/>
        <w:rPr>
          <w:rFonts w:hint="eastAsia"/>
          <w:sz w:val="28"/>
          <w:lang w:eastAsia="zh-CN"/>
        </w:rPr>
      </w:pPr>
    </w:p>
    <w:p w14:paraId="1E8FEAED" w14:textId="77777777" w:rsidR="003440EC" w:rsidRDefault="003440EC" w:rsidP="003440EC">
      <w:pPr>
        <w:jc w:val="center"/>
        <w:rPr>
          <w:rFonts w:hint="eastAsia"/>
          <w:b/>
          <w:sz w:val="30"/>
          <w:szCs w:val="30"/>
          <w:lang w:eastAsia="zh-CN"/>
        </w:rPr>
      </w:pPr>
      <w:r>
        <w:rPr>
          <w:rFonts w:hint="eastAsia"/>
          <w:b/>
          <w:sz w:val="30"/>
          <w:szCs w:val="30"/>
          <w:lang w:eastAsia="zh-CN"/>
        </w:rPr>
        <w:t>仲恺农业工程学院</w:t>
      </w:r>
    </w:p>
    <w:p w14:paraId="12344424" w14:textId="77777777" w:rsidR="003440EC" w:rsidRDefault="003440EC" w:rsidP="003440EC">
      <w:pPr>
        <w:jc w:val="center"/>
        <w:rPr>
          <w:rFonts w:hint="eastAsia"/>
          <w:b/>
          <w:sz w:val="28"/>
          <w:lang w:eastAsia="zh-CN"/>
        </w:rPr>
      </w:pPr>
      <w:r>
        <w:rPr>
          <w:rFonts w:hint="eastAsia"/>
          <w:b/>
          <w:sz w:val="28"/>
          <w:lang w:eastAsia="zh-CN"/>
        </w:rPr>
        <w:t xml:space="preserve"> 2026年5月10日</w:t>
      </w:r>
    </w:p>
    <w:p w14:paraId="7A26DBD6" w14:textId="77777777" w:rsidR="003440EC" w:rsidRDefault="003440EC" w:rsidP="003440EC">
      <w:pPr>
        <w:jc w:val="center"/>
        <w:rPr>
          <w:rFonts w:hint="eastAsia"/>
          <w:b/>
          <w:sz w:val="52"/>
          <w:lang w:eastAsia="zh-CN"/>
        </w:rPr>
      </w:pPr>
    </w:p>
    <w:p w14:paraId="3FCC9AE0" w14:textId="77777777" w:rsidR="003440EC" w:rsidRDefault="003440EC" w:rsidP="003440EC">
      <w:pPr>
        <w:spacing w:line="270" w:lineRule="exact"/>
        <w:ind w:firstLineChars="100" w:firstLine="522"/>
        <w:rPr>
          <w:rFonts w:hint="eastAsia"/>
          <w:b/>
          <w:sz w:val="52"/>
          <w:lang w:eastAsia="zh-CN"/>
        </w:rPr>
      </w:pPr>
    </w:p>
    <w:p w14:paraId="275E6037" w14:textId="77777777" w:rsidR="003440EC" w:rsidRDefault="003440EC" w:rsidP="003440EC">
      <w:pPr>
        <w:jc w:val="center"/>
        <w:rPr>
          <w:rFonts w:hint="eastAsia"/>
          <w:b/>
          <w:sz w:val="52"/>
          <w:lang w:eastAsia="zh-CN"/>
        </w:rPr>
      </w:pPr>
      <w:r>
        <w:rPr>
          <w:rFonts w:hint="eastAsia"/>
          <w:b/>
          <w:sz w:val="52"/>
          <w:lang w:eastAsia="zh-CN"/>
        </w:rPr>
        <w:t>目 录</w:t>
      </w:r>
    </w:p>
    <w:p w14:paraId="325F9637" w14:textId="77777777" w:rsidR="008D6B47" w:rsidRDefault="00000000">
      <w:pPr>
        <w:spacing w:before="200" w:after="400"/>
        <w:ind w:firstLine="0"/>
        <w:jc w:val="center"/>
        <w:rPr>
          <w:rFonts w:hint="eastAsia"/>
          <w:lang w:eastAsia="zh-CN"/>
        </w:rPr>
      </w:pPr>
      <w:r>
        <w:rPr>
          <w:b/>
          <w:sz w:val="52"/>
          <w:lang w:eastAsia="zh-CN"/>
        </w:rPr>
        <w:t>目    录</w:t>
      </w:r>
    </w:p>
    <w:p w14:paraId="181287BC" w14:textId="77777777" w:rsidR="008D6B47" w:rsidRDefault="00000000">
      <w:pPr>
        <w:spacing w:after="80" w:line="432" w:lineRule="auto"/>
        <w:ind w:firstLine="0"/>
        <w:rPr>
          <w:rFonts w:hint="eastAsia"/>
          <w:lang w:eastAsia="zh-CN"/>
        </w:rPr>
      </w:pPr>
      <w:r>
        <w:rPr>
          <w:b/>
          <w:sz w:val="24"/>
          <w:lang w:eastAsia="zh-CN"/>
        </w:rPr>
        <w:t xml:space="preserve">第1章  系统概述  ……  </w:t>
      </w:r>
    </w:p>
    <w:p w14:paraId="19EE0347" w14:textId="77777777" w:rsidR="008D6B47" w:rsidRDefault="008D6B47">
      <w:pPr>
        <w:rPr>
          <w:rFonts w:hint="eastAsia"/>
          <w:lang w:eastAsia="zh-CN"/>
        </w:rPr>
      </w:pPr>
    </w:p>
    <w:p w14:paraId="5B007550" w14:textId="77777777" w:rsidR="008D6B47" w:rsidRDefault="00000000">
      <w:pPr>
        <w:spacing w:after="80" w:line="432" w:lineRule="auto"/>
        <w:ind w:firstLine="0"/>
        <w:rPr>
          <w:rFonts w:hint="eastAsia"/>
          <w:lang w:eastAsia="zh-CN"/>
        </w:rPr>
      </w:pPr>
      <w:r>
        <w:rPr>
          <w:b/>
          <w:sz w:val="24"/>
          <w:lang w:eastAsia="zh-CN"/>
        </w:rPr>
        <w:t xml:space="preserve">第2章  运行环境  ……  </w:t>
      </w:r>
    </w:p>
    <w:p w14:paraId="3BA15295" w14:textId="77777777" w:rsidR="008D6B47" w:rsidRDefault="008D6B47">
      <w:pPr>
        <w:rPr>
          <w:rFonts w:hint="eastAsia"/>
          <w:lang w:eastAsia="zh-CN"/>
        </w:rPr>
      </w:pPr>
    </w:p>
    <w:p w14:paraId="36E9F3C6" w14:textId="77777777" w:rsidR="008D6B47" w:rsidRDefault="00000000">
      <w:pPr>
        <w:spacing w:after="80" w:line="432" w:lineRule="auto"/>
        <w:ind w:left="425" w:firstLine="0"/>
        <w:rPr>
          <w:rFonts w:hint="eastAsia"/>
          <w:lang w:eastAsia="zh-CN"/>
        </w:rPr>
      </w:pPr>
      <w:r>
        <w:rPr>
          <w:lang w:eastAsia="zh-CN"/>
        </w:rPr>
        <w:t xml:space="preserve">    2.1  软件环境  ……  </w:t>
      </w:r>
    </w:p>
    <w:p w14:paraId="4839BE02" w14:textId="77777777" w:rsidR="008D6B47" w:rsidRDefault="008D6B47">
      <w:pPr>
        <w:rPr>
          <w:rFonts w:hint="eastAsia"/>
          <w:lang w:eastAsia="zh-CN"/>
        </w:rPr>
      </w:pPr>
    </w:p>
    <w:p w14:paraId="6A3B2CB7" w14:textId="77777777" w:rsidR="008D6B47" w:rsidRDefault="00000000">
      <w:pPr>
        <w:spacing w:after="80" w:line="432" w:lineRule="auto"/>
        <w:ind w:left="425" w:firstLine="0"/>
        <w:rPr>
          <w:rFonts w:hint="eastAsia"/>
          <w:lang w:eastAsia="zh-CN"/>
        </w:rPr>
      </w:pPr>
      <w:r>
        <w:rPr>
          <w:lang w:eastAsia="zh-CN"/>
        </w:rPr>
        <w:t xml:space="preserve">    2.2  硬件环境  ……  </w:t>
      </w:r>
    </w:p>
    <w:p w14:paraId="7B2F4816" w14:textId="77777777" w:rsidR="008D6B47" w:rsidRDefault="008D6B47">
      <w:pPr>
        <w:rPr>
          <w:rFonts w:hint="eastAsia"/>
          <w:lang w:eastAsia="zh-CN"/>
        </w:rPr>
      </w:pPr>
    </w:p>
    <w:p w14:paraId="5FED6B80" w14:textId="77777777" w:rsidR="008D6B47" w:rsidRDefault="00000000">
      <w:pPr>
        <w:spacing w:after="80" w:line="432" w:lineRule="auto"/>
        <w:ind w:firstLine="0"/>
        <w:rPr>
          <w:rFonts w:hint="eastAsia"/>
          <w:lang w:eastAsia="zh-CN"/>
        </w:rPr>
      </w:pPr>
      <w:r>
        <w:rPr>
          <w:b/>
          <w:sz w:val="24"/>
          <w:lang w:eastAsia="zh-CN"/>
        </w:rPr>
        <w:t xml:space="preserve">第3章  安装与启动  ……  </w:t>
      </w:r>
    </w:p>
    <w:p w14:paraId="324202EA" w14:textId="77777777" w:rsidR="008D6B47" w:rsidRDefault="008D6B47">
      <w:pPr>
        <w:rPr>
          <w:rFonts w:hint="eastAsia"/>
          <w:lang w:eastAsia="zh-CN"/>
        </w:rPr>
      </w:pPr>
    </w:p>
    <w:p w14:paraId="297696B0" w14:textId="77777777" w:rsidR="008D6B47" w:rsidRDefault="00000000">
      <w:pPr>
        <w:spacing w:after="80" w:line="432" w:lineRule="auto"/>
        <w:ind w:left="425" w:firstLine="0"/>
        <w:rPr>
          <w:rFonts w:hint="eastAsia"/>
          <w:lang w:eastAsia="zh-CN"/>
        </w:rPr>
      </w:pPr>
      <w:r>
        <w:rPr>
          <w:lang w:eastAsia="zh-CN"/>
        </w:rPr>
        <w:t xml:space="preserve">    3.1  APP安装方法  ……  </w:t>
      </w:r>
    </w:p>
    <w:p w14:paraId="457FA2F2" w14:textId="77777777" w:rsidR="008D6B47" w:rsidRDefault="008D6B47">
      <w:pPr>
        <w:rPr>
          <w:rFonts w:hint="eastAsia"/>
          <w:lang w:eastAsia="zh-CN"/>
        </w:rPr>
      </w:pPr>
    </w:p>
    <w:p w14:paraId="4C9B02EB" w14:textId="77777777" w:rsidR="008D6B47" w:rsidRDefault="00000000">
      <w:pPr>
        <w:spacing w:after="80" w:line="432" w:lineRule="auto"/>
        <w:ind w:left="425" w:firstLine="0"/>
        <w:rPr>
          <w:rFonts w:hint="eastAsia"/>
          <w:lang w:eastAsia="zh-CN"/>
        </w:rPr>
      </w:pPr>
      <w:r>
        <w:rPr>
          <w:lang w:eastAsia="zh-CN"/>
        </w:rPr>
        <w:t xml:space="preserve">    3.2  设备连接配置  ……  </w:t>
      </w:r>
    </w:p>
    <w:p w14:paraId="71CBC583" w14:textId="77777777" w:rsidR="008D6B47" w:rsidRDefault="008D6B47">
      <w:pPr>
        <w:rPr>
          <w:rFonts w:hint="eastAsia"/>
          <w:lang w:eastAsia="zh-CN"/>
        </w:rPr>
      </w:pPr>
    </w:p>
    <w:p w14:paraId="3165321E" w14:textId="77777777" w:rsidR="008D6B47" w:rsidRDefault="00000000">
      <w:pPr>
        <w:spacing w:after="80" w:line="432" w:lineRule="auto"/>
        <w:ind w:firstLine="0"/>
        <w:rPr>
          <w:rFonts w:hint="eastAsia"/>
          <w:lang w:eastAsia="zh-CN"/>
        </w:rPr>
      </w:pPr>
      <w:r>
        <w:rPr>
          <w:b/>
          <w:sz w:val="24"/>
          <w:lang w:eastAsia="zh-CN"/>
        </w:rPr>
        <w:t xml:space="preserve">第4章  操作详解  ……  </w:t>
      </w:r>
    </w:p>
    <w:p w14:paraId="124088BC" w14:textId="77777777" w:rsidR="008D6B47" w:rsidRDefault="008D6B47">
      <w:pPr>
        <w:rPr>
          <w:rFonts w:hint="eastAsia"/>
          <w:lang w:eastAsia="zh-CN"/>
        </w:rPr>
      </w:pPr>
    </w:p>
    <w:p w14:paraId="50CA53FC" w14:textId="77777777" w:rsidR="008D6B47" w:rsidRDefault="00000000">
      <w:pPr>
        <w:spacing w:after="80" w:line="432" w:lineRule="auto"/>
        <w:ind w:left="425" w:firstLine="0"/>
        <w:rPr>
          <w:rFonts w:hint="eastAsia"/>
          <w:lang w:eastAsia="zh-CN"/>
        </w:rPr>
      </w:pPr>
      <w:r>
        <w:rPr>
          <w:lang w:eastAsia="zh-CN"/>
        </w:rPr>
        <w:t xml:space="preserve">    4.1  首页数据监控  ……  </w:t>
      </w:r>
    </w:p>
    <w:p w14:paraId="7D04D385" w14:textId="77777777" w:rsidR="008D6B47" w:rsidRDefault="008D6B47">
      <w:pPr>
        <w:rPr>
          <w:rFonts w:hint="eastAsia"/>
          <w:lang w:eastAsia="zh-CN"/>
        </w:rPr>
      </w:pPr>
    </w:p>
    <w:p w14:paraId="3D338183" w14:textId="77777777" w:rsidR="008D6B47" w:rsidRDefault="00000000">
      <w:pPr>
        <w:spacing w:after="80" w:line="432" w:lineRule="auto"/>
        <w:ind w:left="425" w:firstLine="0"/>
        <w:rPr>
          <w:rFonts w:hint="eastAsia"/>
          <w:lang w:eastAsia="zh-CN"/>
        </w:rPr>
      </w:pPr>
      <w:r>
        <w:rPr>
          <w:lang w:eastAsia="zh-CN"/>
        </w:rPr>
        <w:t xml:space="preserve">    4.2  喂食控制操作  ……  </w:t>
      </w:r>
    </w:p>
    <w:p w14:paraId="7BFC6384" w14:textId="77777777" w:rsidR="008D6B47" w:rsidRDefault="008D6B47">
      <w:pPr>
        <w:rPr>
          <w:rFonts w:hint="eastAsia"/>
          <w:lang w:eastAsia="zh-CN"/>
        </w:rPr>
      </w:pPr>
    </w:p>
    <w:p w14:paraId="1C82B27F" w14:textId="77777777" w:rsidR="008D6B47" w:rsidRDefault="00000000">
      <w:pPr>
        <w:spacing w:after="80" w:line="432" w:lineRule="auto"/>
        <w:ind w:left="425" w:firstLine="0"/>
        <w:rPr>
          <w:rFonts w:hint="eastAsia"/>
          <w:lang w:eastAsia="zh-CN"/>
        </w:rPr>
      </w:pPr>
      <w:r>
        <w:rPr>
          <w:lang w:eastAsia="zh-CN"/>
        </w:rPr>
        <w:t xml:space="preserve">    4.3  定时设置操作  ……  </w:t>
      </w:r>
    </w:p>
    <w:p w14:paraId="5D066935" w14:textId="77777777" w:rsidR="008D6B47" w:rsidRDefault="008D6B47">
      <w:pPr>
        <w:rPr>
          <w:rFonts w:hint="eastAsia"/>
          <w:lang w:eastAsia="zh-CN"/>
        </w:rPr>
      </w:pPr>
    </w:p>
    <w:p w14:paraId="59FF0380" w14:textId="77777777" w:rsidR="008D6B47" w:rsidRDefault="00000000">
      <w:pPr>
        <w:spacing w:after="80" w:line="432" w:lineRule="auto"/>
        <w:ind w:left="425" w:firstLine="0"/>
        <w:rPr>
          <w:rFonts w:hint="eastAsia"/>
          <w:lang w:eastAsia="zh-CN"/>
        </w:rPr>
      </w:pPr>
      <w:r>
        <w:rPr>
          <w:lang w:eastAsia="zh-CN"/>
        </w:rPr>
        <w:t xml:space="preserve">    4.4  阈值设置操作  ……  </w:t>
      </w:r>
    </w:p>
    <w:p w14:paraId="273618E6" w14:textId="77777777" w:rsidR="008D6B47" w:rsidRDefault="008D6B47">
      <w:pPr>
        <w:rPr>
          <w:rFonts w:hint="eastAsia"/>
          <w:lang w:eastAsia="zh-CN"/>
        </w:rPr>
      </w:pPr>
    </w:p>
    <w:p w14:paraId="6165E966" w14:textId="77777777" w:rsidR="008D6B47" w:rsidRDefault="00000000">
      <w:pPr>
        <w:spacing w:after="80" w:line="432" w:lineRule="auto"/>
        <w:ind w:firstLine="0"/>
        <w:rPr>
          <w:rFonts w:hint="eastAsia"/>
          <w:lang w:eastAsia="zh-CN"/>
        </w:rPr>
      </w:pPr>
      <w:r>
        <w:rPr>
          <w:b/>
          <w:sz w:val="24"/>
          <w:lang w:eastAsia="zh-CN"/>
        </w:rPr>
        <w:t xml:space="preserve">第5章  数据通信协议说明  ……  </w:t>
      </w:r>
    </w:p>
    <w:p w14:paraId="1DB7D096" w14:textId="77777777" w:rsidR="008D6B47" w:rsidRDefault="008D6B47">
      <w:pPr>
        <w:rPr>
          <w:rFonts w:hint="eastAsia"/>
          <w:lang w:eastAsia="zh-CN"/>
        </w:rPr>
      </w:pPr>
    </w:p>
    <w:p w14:paraId="2FC9DEDD" w14:textId="77777777" w:rsidR="008D6B47" w:rsidRDefault="00000000">
      <w:pPr>
        <w:spacing w:after="80" w:line="432" w:lineRule="auto"/>
        <w:ind w:firstLine="0"/>
        <w:rPr>
          <w:rFonts w:hint="eastAsia"/>
          <w:lang w:eastAsia="zh-CN"/>
        </w:rPr>
      </w:pPr>
      <w:r>
        <w:rPr>
          <w:b/>
          <w:sz w:val="24"/>
          <w:lang w:eastAsia="zh-CN"/>
        </w:rPr>
        <w:t xml:space="preserve">第6章  常见问题与维护  ……  </w:t>
      </w:r>
    </w:p>
    <w:p w14:paraId="6E778BFD" w14:textId="77777777" w:rsidR="008D6B47" w:rsidRDefault="008D6B47">
      <w:pPr>
        <w:rPr>
          <w:rFonts w:hint="eastAsia"/>
          <w:lang w:eastAsia="zh-CN"/>
        </w:rPr>
      </w:pPr>
    </w:p>
    <w:p w14:paraId="7B426297" w14:textId="77777777" w:rsidR="008D6B47" w:rsidRDefault="00000000">
      <w:pPr>
        <w:spacing w:after="80" w:line="432" w:lineRule="auto"/>
        <w:ind w:firstLine="0"/>
        <w:rPr>
          <w:rFonts w:hint="eastAsia"/>
          <w:lang w:eastAsia="zh-CN"/>
        </w:rPr>
      </w:pPr>
      <w:r>
        <w:rPr>
          <w:b/>
          <w:sz w:val="24"/>
          <w:lang w:eastAsia="zh-CN"/>
        </w:rPr>
        <w:t xml:space="preserve">附录A  术语表  ……  </w:t>
      </w:r>
    </w:p>
    <w:p w14:paraId="3CCD3A75" w14:textId="77777777" w:rsidR="008D6B47" w:rsidRDefault="008D6B47">
      <w:pPr>
        <w:rPr>
          <w:rFonts w:hint="eastAsia"/>
          <w:lang w:eastAsia="zh-CN"/>
        </w:rPr>
      </w:pPr>
    </w:p>
    <w:p w14:paraId="2848813B" w14:textId="77777777" w:rsidR="008D6B47" w:rsidRDefault="00000000">
      <w:pPr>
        <w:rPr>
          <w:rFonts w:hint="eastAsia"/>
          <w:lang w:eastAsia="zh-CN"/>
        </w:rPr>
      </w:pPr>
      <w:r>
        <w:rPr>
          <w:lang w:eastAsia="zh-CN"/>
        </w:rPr>
        <w:br w:type="page"/>
      </w:r>
    </w:p>
    <w:p w14:paraId="00928F67" w14:textId="77777777" w:rsidR="008D6B47" w:rsidRDefault="00000000">
      <w:pPr>
        <w:pStyle w:val="1"/>
        <w:rPr>
          <w:lang w:eastAsia="zh-CN"/>
        </w:rPr>
      </w:pPr>
      <w:r>
        <w:rPr>
          <w:rFonts w:eastAsia="宋体"/>
          <w:lang w:eastAsia="zh-CN"/>
        </w:rPr>
        <w:lastRenderedPageBreak/>
        <w:t>第</w:t>
      </w:r>
      <w:r>
        <w:rPr>
          <w:rFonts w:eastAsia="宋体"/>
          <w:lang w:eastAsia="zh-CN"/>
        </w:rPr>
        <w:t>1</w:t>
      </w:r>
      <w:r>
        <w:rPr>
          <w:rFonts w:eastAsia="宋体"/>
          <w:lang w:eastAsia="zh-CN"/>
        </w:rPr>
        <w:t>章</w:t>
      </w:r>
      <w:r>
        <w:rPr>
          <w:rFonts w:eastAsia="宋体"/>
          <w:lang w:eastAsia="zh-CN"/>
        </w:rPr>
        <w:t xml:space="preserve">  </w:t>
      </w:r>
      <w:r>
        <w:rPr>
          <w:rFonts w:eastAsia="宋体"/>
          <w:lang w:eastAsia="zh-CN"/>
        </w:rPr>
        <w:t>系统概述</w:t>
      </w:r>
    </w:p>
    <w:p w14:paraId="1194032A" w14:textId="77777777" w:rsidR="008D6B47" w:rsidRDefault="00000000">
      <w:pPr>
        <w:spacing w:before="160" w:after="160"/>
        <w:ind w:firstLine="0"/>
        <w:jc w:val="center"/>
        <w:rPr>
          <w:rFonts w:hint="eastAsia"/>
          <w:lang w:eastAsia="zh-CN"/>
        </w:rPr>
      </w:pPr>
      <w:r>
        <w:rPr>
          <w:b/>
          <w:sz w:val="32"/>
          <w:lang w:eastAsia="zh-CN"/>
        </w:rPr>
        <w:t>基于物联网的智能宠物喂养控制系统</w:t>
      </w:r>
    </w:p>
    <w:p w14:paraId="764A2431" w14:textId="35374710" w:rsidR="008D6B47" w:rsidRDefault="00000000">
      <w:pPr>
        <w:rPr>
          <w:rFonts w:hint="eastAsia"/>
          <w:lang w:eastAsia="zh-CN"/>
        </w:rPr>
      </w:pPr>
      <w:r>
        <w:rPr>
          <w:lang w:eastAsia="zh-CN"/>
        </w:rPr>
        <w:t>基于物联网的智能宠物喂养控制系统V1.0（以下简称"本软件"）是一款面向宠物饲养场景的Android平台智能控制应用软件。本软件与智能宠物</w:t>
      </w:r>
      <w:proofErr w:type="gramStart"/>
      <w:r>
        <w:rPr>
          <w:lang w:eastAsia="zh-CN"/>
        </w:rPr>
        <w:t>救助站硬件</w:t>
      </w:r>
      <w:proofErr w:type="gramEnd"/>
      <w:r>
        <w:rPr>
          <w:lang w:eastAsia="zh-CN"/>
        </w:rPr>
        <w:t>设备配套使用，通过Wi</w:t>
      </w:r>
      <w:r w:rsidR="003440EC">
        <w:rPr>
          <w:rFonts w:hint="eastAsia"/>
          <w:lang w:eastAsia="zh-CN"/>
        </w:rPr>
        <w:t>-</w:t>
      </w:r>
      <w:r>
        <w:rPr>
          <w:lang w:eastAsia="zh-CN"/>
        </w:rPr>
        <w:t>Fi无线通信技术实现手机与设备之间的数据交互，使用户能够随时随地通过手机对宠物饲养环境进行远程监控与智能管理。</w:t>
      </w:r>
    </w:p>
    <w:p w14:paraId="155B7183" w14:textId="24AE0B41" w:rsidR="008D6B47" w:rsidRDefault="00000000">
      <w:pPr>
        <w:rPr>
          <w:rFonts w:hint="eastAsia"/>
          <w:lang w:eastAsia="zh-CN"/>
        </w:rPr>
      </w:pPr>
      <w:r>
        <w:rPr>
          <w:lang w:eastAsia="zh-CN"/>
        </w:rPr>
        <w:t>本软件采用Kotlin语言开发，基于Jetpack Compose现代化UI框架构建用户界面，使用Navigation Compose组件实现多页面导航管理。软件通过TCP Socket通信协议与设备端ESP8266 Wi</w:t>
      </w:r>
      <w:r w:rsidR="003440EC">
        <w:rPr>
          <w:rFonts w:hint="eastAsia"/>
          <w:lang w:eastAsia="zh-CN"/>
        </w:rPr>
        <w:t>-</w:t>
      </w:r>
      <w:r>
        <w:rPr>
          <w:lang w:eastAsia="zh-CN"/>
        </w:rPr>
        <w:t>Fi模块建立连接，实现传感器数据的实时采集展示、喂养指令的远程下发、定时任务的配置管理等功能，有效解决了宠物主人外出期间宠物无人照料的实际问题。</w:t>
      </w:r>
    </w:p>
    <w:p w14:paraId="701E7AA4" w14:textId="77777777" w:rsidR="008D6B47" w:rsidRDefault="00000000">
      <w:pPr>
        <w:pStyle w:val="21"/>
        <w:rPr>
          <w:lang w:eastAsia="zh-CN"/>
        </w:rPr>
      </w:pPr>
      <w:r>
        <w:rPr>
          <w:rFonts w:eastAsia="宋体"/>
          <w:lang w:eastAsia="zh-CN"/>
        </w:rPr>
        <w:t xml:space="preserve">1.1  </w:t>
      </w:r>
      <w:r>
        <w:rPr>
          <w:rFonts w:eastAsia="宋体"/>
          <w:lang w:eastAsia="zh-CN"/>
        </w:rPr>
        <w:t>系统主要功能</w:t>
      </w:r>
    </w:p>
    <w:p w14:paraId="5C53CD6D" w14:textId="55066991" w:rsidR="008D6B47" w:rsidRDefault="00000000">
      <w:pPr>
        <w:rPr>
          <w:rFonts w:hint="eastAsia"/>
          <w:lang w:eastAsia="zh-CN"/>
        </w:rPr>
      </w:pPr>
      <w:r>
        <w:rPr>
          <w:lang w:eastAsia="zh-CN"/>
        </w:rPr>
        <w:t>实时环境监测：通过APP首页实时显示设备上传的温度、湿度、重量、水位四项环境参数，数据每5秒自动刷新一次。</w:t>
      </w:r>
    </w:p>
    <w:p w14:paraId="15FCC583" w14:textId="6CF69CEF" w:rsidR="008D6B47" w:rsidRDefault="00000000">
      <w:pPr>
        <w:rPr>
          <w:rFonts w:hint="eastAsia"/>
          <w:lang w:eastAsia="zh-CN"/>
        </w:rPr>
      </w:pPr>
      <w:r>
        <w:rPr>
          <w:lang w:eastAsia="zh-CN"/>
        </w:rPr>
        <w:t>自动喂食控制：支持自动模式和手动模式两种控制方式，自动模式下系统根据预设称重阈值自动触发喂食，手动模式下用户通过APP按钮控制喂食启动与停止。</w:t>
      </w:r>
    </w:p>
    <w:p w14:paraId="1D31F02F" w14:textId="38B13FEF" w:rsidR="008D6B47" w:rsidRDefault="00000000">
      <w:pPr>
        <w:rPr>
          <w:rFonts w:hint="eastAsia"/>
          <w:lang w:eastAsia="zh-CN"/>
        </w:rPr>
      </w:pPr>
      <w:r>
        <w:rPr>
          <w:lang w:eastAsia="zh-CN"/>
        </w:rPr>
        <w:t>自动补水控制：系统实时监测水位百分比，当水位低于设定阈值时自动启动水泵进行补水，到达阈值后自动停止。</w:t>
      </w:r>
    </w:p>
    <w:p w14:paraId="1FD7FA64" w14:textId="160255D2" w:rsidR="008D6B47" w:rsidRDefault="00000000">
      <w:pPr>
        <w:rPr>
          <w:rFonts w:hint="eastAsia"/>
          <w:lang w:eastAsia="zh-CN"/>
        </w:rPr>
      </w:pPr>
      <w:r>
        <w:rPr>
          <w:lang w:eastAsia="zh-CN"/>
        </w:rPr>
        <w:t>APP远程监控：用户通过Android手机安装本软件后，连接设备Wi</w:t>
      </w:r>
      <w:r w:rsidR="003440EC">
        <w:rPr>
          <w:rFonts w:hint="eastAsia"/>
          <w:lang w:eastAsia="zh-CN"/>
        </w:rPr>
        <w:t>-</w:t>
      </w:r>
      <w:r>
        <w:rPr>
          <w:lang w:eastAsia="zh-CN"/>
        </w:rPr>
        <w:t>Fi热点即可实现远程监控，无需路由器或互联网连接。</w:t>
      </w:r>
    </w:p>
    <w:p w14:paraId="3BAD9476" w14:textId="73504DD5" w:rsidR="008D6B47" w:rsidRDefault="00000000">
      <w:pPr>
        <w:rPr>
          <w:rFonts w:hint="eastAsia"/>
          <w:lang w:eastAsia="zh-CN"/>
        </w:rPr>
      </w:pPr>
      <w:r>
        <w:rPr>
          <w:lang w:eastAsia="zh-CN"/>
        </w:rPr>
        <w:t>定时喂食计划：支持3组独立定时任务，每组可设置喂食时间和目标喂食量，并支持单独启用或禁用，满足不同时段的喂养需求。</w:t>
      </w:r>
    </w:p>
    <w:p w14:paraId="0D254D4F" w14:textId="6B5E7852" w:rsidR="008D6B47" w:rsidRDefault="00000000">
      <w:pPr>
        <w:rPr>
          <w:rFonts w:hint="eastAsia"/>
          <w:lang w:eastAsia="zh-CN"/>
        </w:rPr>
      </w:pPr>
      <w:r>
        <w:rPr>
          <w:lang w:eastAsia="zh-CN"/>
        </w:rPr>
        <w:t>阈值参数设置：支持通过APP或设备按键设置水位阈值（0~100%）和称重阈值（0~9999，单位0.1g），参数自动保存至设备Flash，断电不丢失。</w:t>
      </w:r>
    </w:p>
    <w:p w14:paraId="6B138C64" w14:textId="475026C8" w:rsidR="008D6B47" w:rsidRDefault="00000000">
      <w:pPr>
        <w:rPr>
          <w:rFonts w:hint="eastAsia"/>
          <w:lang w:eastAsia="zh-CN"/>
        </w:rPr>
      </w:pPr>
      <w:r>
        <w:rPr>
          <w:lang w:eastAsia="zh-CN"/>
        </w:rPr>
        <w:t>设备状态显示：APP实时显示设备运行模式（自动/手动）、喂食状态（喂食中/待机）、水泵状态（开/关），以及各项参数的当前设定值。</w:t>
      </w:r>
    </w:p>
    <w:p w14:paraId="67FDB71C" w14:textId="569FB349" w:rsidR="008D6B47" w:rsidRDefault="00000000">
      <w:pPr>
        <w:rPr>
          <w:rFonts w:hint="eastAsia"/>
          <w:lang w:eastAsia="zh-CN"/>
        </w:rPr>
      </w:pPr>
      <w:r>
        <w:rPr>
          <w:lang w:eastAsia="zh-CN"/>
        </w:rPr>
        <w:t>时间自动同步：APP连接设备成功后自动将手机时间同步至设备RTC实时时钟，确保定时任务准确执行。</w:t>
      </w:r>
    </w:p>
    <w:p w14:paraId="0B66A4D6" w14:textId="77777777" w:rsidR="008D6B47" w:rsidRDefault="00000000">
      <w:pPr>
        <w:pStyle w:val="21"/>
        <w:rPr>
          <w:lang w:eastAsia="zh-CN"/>
        </w:rPr>
      </w:pPr>
      <w:r>
        <w:rPr>
          <w:rFonts w:eastAsia="宋体"/>
          <w:lang w:eastAsia="zh-CN"/>
        </w:rPr>
        <w:lastRenderedPageBreak/>
        <w:t xml:space="preserve">1.2  </w:t>
      </w:r>
      <w:r>
        <w:rPr>
          <w:rFonts w:eastAsia="宋体"/>
          <w:lang w:eastAsia="zh-CN"/>
        </w:rPr>
        <w:t>系统架构说明</w:t>
      </w:r>
    </w:p>
    <w:p w14:paraId="7BCE5C49" w14:textId="08728DD7" w:rsidR="008D6B47" w:rsidRDefault="00000000">
      <w:pPr>
        <w:rPr>
          <w:rFonts w:hint="eastAsia"/>
          <w:lang w:eastAsia="zh-CN"/>
        </w:rPr>
      </w:pPr>
      <w:r>
        <w:rPr>
          <w:lang w:eastAsia="zh-CN"/>
        </w:rPr>
        <w:t>本软件采用客户端-服务端（C/S）架构设计。Android APP作为客户端，通过TCP协议连接设备端ESP8266 Wi</w:t>
      </w:r>
      <w:r w:rsidR="003440EC">
        <w:rPr>
          <w:rFonts w:hint="eastAsia"/>
          <w:lang w:eastAsia="zh-CN"/>
        </w:rPr>
        <w:t>-</w:t>
      </w:r>
      <w:r>
        <w:rPr>
          <w:lang w:eastAsia="zh-CN"/>
        </w:rPr>
        <w:t>Fi模块（AP模式，TCP Server端口5000）。设备</w:t>
      </w:r>
      <w:proofErr w:type="gramStart"/>
      <w:r>
        <w:rPr>
          <w:lang w:eastAsia="zh-CN"/>
        </w:rPr>
        <w:t>端作为</w:t>
      </w:r>
      <w:proofErr w:type="gramEnd"/>
      <w:r>
        <w:rPr>
          <w:lang w:eastAsia="zh-CN"/>
        </w:rPr>
        <w:t>服务端，负责采集传感器数据、执行控制指令，并将运行状态实时反馈至APP端。通信数据采用自定义文本协议，以换行符作为</w:t>
      </w:r>
      <w:proofErr w:type="gramStart"/>
      <w:r>
        <w:rPr>
          <w:lang w:eastAsia="zh-CN"/>
        </w:rPr>
        <w:t>帧</w:t>
      </w:r>
      <w:proofErr w:type="gramEnd"/>
      <w:r>
        <w:rPr>
          <w:lang w:eastAsia="zh-CN"/>
        </w:rPr>
        <w:t>结束标志，数据格式紧凑高效，解析速度快。</w:t>
      </w:r>
    </w:p>
    <w:p w14:paraId="36B765B7" w14:textId="77777777" w:rsidR="008D6B47" w:rsidRDefault="00000000">
      <w:pPr>
        <w:spacing w:after="80"/>
        <w:jc w:val="center"/>
        <w:rPr>
          <w:rFonts w:hint="eastAsia"/>
          <w:lang w:eastAsia="zh-CN"/>
        </w:rPr>
      </w:pPr>
      <w:r>
        <w:rPr>
          <w:color w:val="888888"/>
          <w:lang w:eastAsia="zh-CN"/>
        </w:rPr>
        <w:t>【此处插入图片：图1-1  系统总体架构图】</w:t>
      </w:r>
    </w:p>
    <w:p w14:paraId="34C5E770" w14:textId="77777777" w:rsidR="008D6B47" w:rsidRDefault="00000000">
      <w:pPr>
        <w:spacing w:after="240"/>
        <w:jc w:val="center"/>
        <w:rPr>
          <w:rFonts w:hint="eastAsia"/>
          <w:lang w:eastAsia="zh-CN"/>
        </w:rPr>
      </w:pPr>
      <w:r>
        <w:rPr>
          <w:b/>
          <w:lang w:eastAsia="zh-CN"/>
        </w:rPr>
        <w:t>图1-1  系统总体架构图</w:t>
      </w:r>
    </w:p>
    <w:p w14:paraId="274C71E1" w14:textId="77777777" w:rsidR="008D6B47" w:rsidRDefault="00000000">
      <w:pPr>
        <w:rPr>
          <w:rFonts w:hint="eastAsia"/>
          <w:lang w:eastAsia="zh-CN"/>
        </w:rPr>
      </w:pPr>
      <w:r>
        <w:rPr>
          <w:lang w:eastAsia="zh-CN"/>
        </w:rPr>
        <w:t>（请在Word中将上方文字替换为实际系统架构截图。）</w:t>
      </w:r>
    </w:p>
    <w:p w14:paraId="3AB99570" w14:textId="77777777" w:rsidR="008D6B47" w:rsidRDefault="00000000">
      <w:pPr>
        <w:pStyle w:val="21"/>
        <w:rPr>
          <w:lang w:eastAsia="zh-CN"/>
        </w:rPr>
      </w:pPr>
      <w:r>
        <w:rPr>
          <w:rFonts w:eastAsia="宋体"/>
          <w:lang w:eastAsia="zh-CN"/>
        </w:rPr>
        <w:t xml:space="preserve">1.3  </w:t>
      </w:r>
      <w:r>
        <w:rPr>
          <w:rFonts w:eastAsia="宋体"/>
          <w:lang w:eastAsia="zh-CN"/>
        </w:rPr>
        <w:t>适用对象</w:t>
      </w:r>
    </w:p>
    <w:p w14:paraId="7CA6B536" w14:textId="77777777" w:rsidR="008D6B47" w:rsidRDefault="00000000">
      <w:pPr>
        <w:rPr>
          <w:rFonts w:hint="eastAsia"/>
          <w:lang w:eastAsia="zh-CN"/>
        </w:rPr>
      </w:pPr>
      <w:r>
        <w:rPr>
          <w:lang w:eastAsia="zh-CN"/>
        </w:rPr>
        <w:t>• 宠物主人：外出工作、旅行或临时离家时，通过本软件远程监控宠物饲养环境，定时定量喂养宠物。</w:t>
      </w:r>
    </w:p>
    <w:p w14:paraId="2282DC6B" w14:textId="77777777" w:rsidR="008D6B47" w:rsidRDefault="00000000">
      <w:pPr>
        <w:rPr>
          <w:rFonts w:hint="eastAsia"/>
          <w:lang w:eastAsia="zh-CN"/>
        </w:rPr>
      </w:pPr>
      <w:r>
        <w:rPr>
          <w:lang w:eastAsia="zh-CN"/>
        </w:rPr>
        <w:t>• 宠物寄养机构：对多只宠物进行规范化、定时化喂养管理，提升寄养服务质量。</w:t>
      </w:r>
    </w:p>
    <w:p w14:paraId="114EBBD5" w14:textId="77777777" w:rsidR="008D6B47" w:rsidRDefault="00000000">
      <w:pPr>
        <w:rPr>
          <w:rFonts w:hint="eastAsia"/>
          <w:lang w:eastAsia="zh-CN"/>
        </w:rPr>
      </w:pPr>
      <w:r>
        <w:rPr>
          <w:lang w:eastAsia="zh-CN"/>
        </w:rPr>
        <w:t>• 宠物救助站：为流浪动物提供自动化喂养服务，降低人工成本，提高救助效率。</w:t>
      </w:r>
    </w:p>
    <w:p w14:paraId="14888E62" w14:textId="77777777" w:rsidR="008D6B47" w:rsidRDefault="00000000">
      <w:pPr>
        <w:rPr>
          <w:rFonts w:hint="eastAsia"/>
          <w:lang w:eastAsia="zh-CN"/>
        </w:rPr>
      </w:pPr>
      <w:r>
        <w:rPr>
          <w:lang w:eastAsia="zh-CN"/>
        </w:rPr>
        <w:br w:type="page"/>
      </w:r>
    </w:p>
    <w:p w14:paraId="55CAFB53" w14:textId="77777777" w:rsidR="008D6B47" w:rsidRDefault="00000000">
      <w:pPr>
        <w:pStyle w:val="1"/>
        <w:rPr>
          <w:lang w:eastAsia="zh-CN"/>
        </w:rPr>
      </w:pPr>
      <w:r>
        <w:rPr>
          <w:rFonts w:eastAsia="宋体"/>
          <w:lang w:eastAsia="zh-CN"/>
        </w:rPr>
        <w:lastRenderedPageBreak/>
        <w:t>第</w:t>
      </w:r>
      <w:r>
        <w:rPr>
          <w:rFonts w:eastAsia="宋体"/>
          <w:lang w:eastAsia="zh-CN"/>
        </w:rPr>
        <w:t>2</w:t>
      </w:r>
      <w:r>
        <w:rPr>
          <w:rFonts w:eastAsia="宋体"/>
          <w:lang w:eastAsia="zh-CN"/>
        </w:rPr>
        <w:t>章</w:t>
      </w:r>
      <w:r>
        <w:rPr>
          <w:rFonts w:eastAsia="宋体"/>
          <w:lang w:eastAsia="zh-CN"/>
        </w:rPr>
        <w:t xml:space="preserve">  </w:t>
      </w:r>
      <w:r>
        <w:rPr>
          <w:rFonts w:eastAsia="宋体"/>
          <w:lang w:eastAsia="zh-CN"/>
        </w:rPr>
        <w:t>运行环境</w:t>
      </w:r>
    </w:p>
    <w:p w14:paraId="6718820E" w14:textId="77777777" w:rsidR="008D6B47" w:rsidRDefault="00000000">
      <w:pPr>
        <w:pStyle w:val="21"/>
        <w:rPr>
          <w:lang w:eastAsia="zh-CN"/>
        </w:rPr>
      </w:pPr>
      <w:r>
        <w:rPr>
          <w:rFonts w:eastAsia="宋体"/>
          <w:lang w:eastAsia="zh-CN"/>
        </w:rPr>
        <w:t xml:space="preserve">2.1  </w:t>
      </w:r>
      <w:r>
        <w:rPr>
          <w:rFonts w:eastAsia="宋体"/>
          <w:lang w:eastAsia="zh-CN"/>
        </w:rPr>
        <w:t>软件环境</w:t>
      </w:r>
    </w:p>
    <w:p w14:paraId="32424A4C" w14:textId="77777777" w:rsidR="008D6B47" w:rsidRDefault="00000000">
      <w:pPr>
        <w:rPr>
          <w:rFonts w:hint="eastAsia"/>
          <w:lang w:eastAsia="zh-CN"/>
        </w:rPr>
      </w:pPr>
      <w:r>
        <w:rPr>
          <w:lang w:eastAsia="zh-CN"/>
        </w:rPr>
        <w:t>本软件运行于Android操作系统，具体软件环境要求如下：</w:t>
      </w:r>
    </w:p>
    <w:p w14:paraId="34291F13" w14:textId="77777777" w:rsidR="008D6B47" w:rsidRDefault="00000000">
      <w:pPr>
        <w:rPr>
          <w:rFonts w:hint="eastAsia"/>
        </w:rPr>
      </w:pPr>
      <w:r>
        <w:t xml:space="preserve">• </w:t>
      </w:r>
      <w:proofErr w:type="spellStart"/>
      <w:r>
        <w:t>操作系统：Android</w:t>
      </w:r>
      <w:proofErr w:type="spellEnd"/>
      <w:r>
        <w:t xml:space="preserve"> 8.0（API Level 26）及以上版本。</w:t>
      </w:r>
    </w:p>
    <w:p w14:paraId="2899F119" w14:textId="77777777" w:rsidR="008D6B47" w:rsidRDefault="00000000">
      <w:pPr>
        <w:rPr>
          <w:rFonts w:hint="eastAsia"/>
        </w:rPr>
      </w:pPr>
      <w:r>
        <w:t>• 开发语言：Kotlin（编程语言），Jetpack Compose（UI框架）。</w:t>
      </w:r>
    </w:p>
    <w:p w14:paraId="34C313B7" w14:textId="77777777" w:rsidR="008D6B47" w:rsidRDefault="00000000">
      <w:pPr>
        <w:rPr>
          <w:rFonts w:hint="eastAsia"/>
        </w:rPr>
      </w:pPr>
      <w:r>
        <w:t>• 开发工具：Android Studio（Hedgehog | 2023.1.1 或更高版本）。</w:t>
      </w:r>
    </w:p>
    <w:p w14:paraId="3AD81FD5" w14:textId="77777777" w:rsidR="008D6B47" w:rsidRDefault="00000000">
      <w:pPr>
        <w:rPr>
          <w:rFonts w:hint="eastAsia"/>
        </w:rPr>
      </w:pPr>
      <w:r>
        <w:t>• 编译环境：Gradle 8.2，Kotlin 1.9.22，Compose BOM 2024.02.00。</w:t>
      </w:r>
    </w:p>
    <w:p w14:paraId="104A0BBE" w14:textId="77777777" w:rsidR="008D6B47" w:rsidRDefault="00000000">
      <w:pPr>
        <w:rPr>
          <w:rFonts w:hint="eastAsia"/>
        </w:rPr>
      </w:pPr>
      <w:r>
        <w:t>• 运行依赖：AndroidX Compose组件库、Navigation Compose导航组件、DataStore Preferences数据存储。</w:t>
      </w:r>
    </w:p>
    <w:p w14:paraId="03B137F1" w14:textId="2DB81419" w:rsidR="008D6B47" w:rsidRDefault="00000000">
      <w:pPr>
        <w:rPr>
          <w:rFonts w:hint="eastAsia"/>
          <w:lang w:eastAsia="zh-CN"/>
        </w:rPr>
      </w:pPr>
      <w:r>
        <w:rPr>
          <w:lang w:eastAsia="zh-CN"/>
        </w:rPr>
        <w:t>• 网络通信：Android系统TCP/IP协议</w:t>
      </w:r>
      <w:proofErr w:type="gramStart"/>
      <w:r>
        <w:rPr>
          <w:lang w:eastAsia="zh-CN"/>
        </w:rPr>
        <w:t>栈</w:t>
      </w:r>
      <w:proofErr w:type="gramEnd"/>
      <w:r>
        <w:rPr>
          <w:lang w:eastAsia="zh-CN"/>
        </w:rPr>
        <w:t>，支持Wi</w:t>
      </w:r>
      <w:r w:rsidR="003440EC">
        <w:rPr>
          <w:rFonts w:hint="eastAsia"/>
          <w:lang w:eastAsia="zh-CN"/>
        </w:rPr>
        <w:t>-</w:t>
      </w:r>
      <w:r>
        <w:rPr>
          <w:lang w:eastAsia="zh-CN"/>
        </w:rPr>
        <w:t>Fi无线网络连接。</w:t>
      </w:r>
    </w:p>
    <w:p w14:paraId="40BBC9B4" w14:textId="77777777" w:rsidR="008D6B47" w:rsidRDefault="00000000">
      <w:pPr>
        <w:pStyle w:val="21"/>
        <w:rPr>
          <w:lang w:eastAsia="zh-CN"/>
        </w:rPr>
      </w:pPr>
      <w:r>
        <w:rPr>
          <w:rFonts w:eastAsia="宋体"/>
          <w:lang w:eastAsia="zh-CN"/>
        </w:rPr>
        <w:t xml:space="preserve">2.2  </w:t>
      </w:r>
      <w:r>
        <w:rPr>
          <w:rFonts w:eastAsia="宋体"/>
          <w:lang w:eastAsia="zh-CN"/>
        </w:rPr>
        <w:t>硬件环境</w:t>
      </w:r>
    </w:p>
    <w:p w14:paraId="7F35DE38" w14:textId="77777777" w:rsidR="008D6B47" w:rsidRDefault="00000000">
      <w:pPr>
        <w:rPr>
          <w:rFonts w:hint="eastAsia"/>
          <w:lang w:eastAsia="zh-CN"/>
        </w:rPr>
      </w:pPr>
      <w:r>
        <w:rPr>
          <w:lang w:eastAsia="zh-CN"/>
        </w:rPr>
        <w:t>本软件需要与智能宠物</w:t>
      </w:r>
      <w:proofErr w:type="gramStart"/>
      <w:r>
        <w:rPr>
          <w:lang w:eastAsia="zh-CN"/>
        </w:rPr>
        <w:t>救助站硬件</w:t>
      </w:r>
      <w:proofErr w:type="gramEnd"/>
      <w:r>
        <w:rPr>
          <w:lang w:eastAsia="zh-CN"/>
        </w:rPr>
        <w:t>设备配套使用，对Android终端设备的最低硬件要求如下：</w:t>
      </w:r>
    </w:p>
    <w:p w14:paraId="509B16C2" w14:textId="77777777" w:rsidR="008D6B47" w:rsidRDefault="00000000">
      <w:pPr>
        <w:rPr>
          <w:rFonts w:hint="eastAsia"/>
        </w:rPr>
      </w:pPr>
      <w:r>
        <w:t>• CPU：四核1.5GHz及以上（ARMv8架构优先）。</w:t>
      </w:r>
    </w:p>
    <w:p w14:paraId="68C4F999" w14:textId="77777777" w:rsidR="008D6B47" w:rsidRDefault="00000000">
      <w:pPr>
        <w:rPr>
          <w:rFonts w:hint="eastAsia"/>
          <w:lang w:eastAsia="zh-CN"/>
        </w:rPr>
      </w:pPr>
      <w:r>
        <w:rPr>
          <w:lang w:eastAsia="zh-CN"/>
        </w:rPr>
        <w:t>• RAM：2GB及以上（建议4GB以上以确保流畅运行）。</w:t>
      </w:r>
    </w:p>
    <w:p w14:paraId="67A85CB7" w14:textId="77777777" w:rsidR="008D6B47" w:rsidRDefault="00000000">
      <w:pPr>
        <w:rPr>
          <w:rFonts w:hint="eastAsia"/>
          <w:lang w:eastAsia="zh-CN"/>
        </w:rPr>
      </w:pPr>
      <w:r>
        <w:rPr>
          <w:lang w:eastAsia="zh-CN"/>
        </w:rPr>
        <w:t>• 存储空间：</w:t>
      </w:r>
      <w:proofErr w:type="gramStart"/>
      <w:r>
        <w:rPr>
          <w:lang w:eastAsia="zh-CN"/>
        </w:rPr>
        <w:t>安装包约</w:t>
      </w:r>
      <w:proofErr w:type="gramEnd"/>
      <w:r>
        <w:rPr>
          <w:lang w:eastAsia="zh-CN"/>
        </w:rPr>
        <w:t>15MB，运行</w:t>
      </w:r>
      <w:proofErr w:type="gramStart"/>
      <w:r>
        <w:rPr>
          <w:lang w:eastAsia="zh-CN"/>
        </w:rPr>
        <w:t>时数据</w:t>
      </w:r>
      <w:proofErr w:type="gramEnd"/>
      <w:r>
        <w:rPr>
          <w:lang w:eastAsia="zh-CN"/>
        </w:rPr>
        <w:t>占用不超过50MB。</w:t>
      </w:r>
    </w:p>
    <w:p w14:paraId="40F9B52B" w14:textId="77777777" w:rsidR="008D6B47" w:rsidRDefault="00000000">
      <w:pPr>
        <w:rPr>
          <w:rFonts w:hint="eastAsia"/>
          <w:lang w:eastAsia="zh-CN"/>
        </w:rPr>
      </w:pPr>
      <w:r>
        <w:rPr>
          <w:lang w:eastAsia="zh-CN"/>
        </w:rPr>
        <w:t>• 显示屏幕：分辨率不低于720×1280像素，建议1080×2400及以上。</w:t>
      </w:r>
    </w:p>
    <w:p w14:paraId="46A8008C" w14:textId="09E7D642" w:rsidR="008D6B47" w:rsidRDefault="00000000">
      <w:pPr>
        <w:rPr>
          <w:rFonts w:hint="eastAsia"/>
          <w:lang w:eastAsia="zh-CN"/>
        </w:rPr>
      </w:pPr>
      <w:r>
        <w:rPr>
          <w:lang w:eastAsia="zh-CN"/>
        </w:rPr>
        <w:t>• Wi</w:t>
      </w:r>
      <w:r w:rsidR="003440EC">
        <w:rPr>
          <w:rFonts w:hint="eastAsia"/>
          <w:lang w:eastAsia="zh-CN"/>
        </w:rPr>
        <w:t>-</w:t>
      </w:r>
      <w:r>
        <w:rPr>
          <w:lang w:eastAsia="zh-CN"/>
        </w:rPr>
        <w:t>Fi模块：支持802.11 b/g/n无线协议，能够连接设备AP热点。</w:t>
      </w:r>
    </w:p>
    <w:p w14:paraId="3629D11A" w14:textId="77777777" w:rsidR="008D6B47" w:rsidRDefault="00000000">
      <w:pPr>
        <w:rPr>
          <w:rFonts w:hint="eastAsia"/>
          <w:lang w:eastAsia="zh-CN"/>
        </w:rPr>
      </w:pPr>
      <w:r>
        <w:rPr>
          <w:lang w:eastAsia="zh-CN"/>
        </w:rPr>
        <w:t>• 操作系统版本：Android 8.0及以上，建议Android 10.0以上以获得最佳体验。</w:t>
      </w:r>
    </w:p>
    <w:p w14:paraId="7D47AEE7" w14:textId="1E1346EB" w:rsidR="008D6B47" w:rsidRDefault="00000000">
      <w:pPr>
        <w:rPr>
          <w:rFonts w:hint="eastAsia"/>
          <w:lang w:eastAsia="zh-CN"/>
        </w:rPr>
      </w:pPr>
      <w:r>
        <w:rPr>
          <w:lang w:eastAsia="zh-CN"/>
        </w:rPr>
        <w:t>配套硬件设备（智能宠物救助站）主要参数：主控芯片STM32F103C8T6（Cortex-M3内核，72MHz主频，64KB Flash，20KB RAM）；Wi</w:t>
      </w:r>
      <w:r w:rsidR="003440EC">
        <w:rPr>
          <w:rFonts w:hint="eastAsia"/>
          <w:lang w:eastAsia="zh-CN"/>
        </w:rPr>
        <w:t>-</w:t>
      </w:r>
      <w:r>
        <w:rPr>
          <w:lang w:eastAsia="zh-CN"/>
        </w:rPr>
        <w:t>Fi通信模块ESP8266-01S（AP模式，SSID：ZNCWJZZ，TCP Server端口5000）；传感器单元包括DHT11温湿度传感器（单总线接口）、HX711称重传感器（24位ADC，精度0.1g）、水位传感器（ADC模拟量输入）；执行机构包括28BYJ-48步进电机（ULN2003驱动）、5V微型水泵（继电器控制）。</w:t>
      </w:r>
    </w:p>
    <w:p w14:paraId="420DD9AA" w14:textId="77777777" w:rsidR="008D6B47" w:rsidRDefault="00000000">
      <w:pPr>
        <w:rPr>
          <w:rFonts w:hint="eastAsia"/>
          <w:lang w:eastAsia="zh-CN"/>
        </w:rPr>
      </w:pPr>
      <w:r>
        <w:rPr>
          <w:lang w:eastAsia="zh-CN"/>
        </w:rPr>
        <w:br w:type="page"/>
      </w:r>
    </w:p>
    <w:p w14:paraId="28643171" w14:textId="77777777" w:rsidR="008D6B47" w:rsidRDefault="00000000">
      <w:pPr>
        <w:pStyle w:val="1"/>
        <w:rPr>
          <w:lang w:eastAsia="zh-CN"/>
        </w:rPr>
      </w:pPr>
      <w:r>
        <w:rPr>
          <w:rFonts w:eastAsia="宋体"/>
          <w:lang w:eastAsia="zh-CN"/>
        </w:rPr>
        <w:lastRenderedPageBreak/>
        <w:t>第</w:t>
      </w:r>
      <w:r>
        <w:rPr>
          <w:rFonts w:eastAsia="宋体"/>
          <w:lang w:eastAsia="zh-CN"/>
        </w:rPr>
        <w:t>3</w:t>
      </w:r>
      <w:r>
        <w:rPr>
          <w:rFonts w:eastAsia="宋体"/>
          <w:lang w:eastAsia="zh-CN"/>
        </w:rPr>
        <w:t>章</w:t>
      </w:r>
      <w:r>
        <w:rPr>
          <w:rFonts w:eastAsia="宋体"/>
          <w:lang w:eastAsia="zh-CN"/>
        </w:rPr>
        <w:t xml:space="preserve">  </w:t>
      </w:r>
      <w:r>
        <w:rPr>
          <w:rFonts w:eastAsia="宋体"/>
          <w:lang w:eastAsia="zh-CN"/>
        </w:rPr>
        <w:t>安装与启动</w:t>
      </w:r>
    </w:p>
    <w:p w14:paraId="26C977FF" w14:textId="77777777" w:rsidR="008D6B47" w:rsidRDefault="00000000">
      <w:pPr>
        <w:pStyle w:val="21"/>
        <w:rPr>
          <w:lang w:eastAsia="zh-CN"/>
        </w:rPr>
      </w:pPr>
      <w:r>
        <w:rPr>
          <w:rFonts w:eastAsia="宋体"/>
          <w:lang w:eastAsia="zh-CN"/>
        </w:rPr>
        <w:t>3.1  APP</w:t>
      </w:r>
      <w:r>
        <w:rPr>
          <w:rFonts w:eastAsia="宋体"/>
          <w:lang w:eastAsia="zh-CN"/>
        </w:rPr>
        <w:t>安装方法</w:t>
      </w:r>
    </w:p>
    <w:p w14:paraId="1A0D311B" w14:textId="77777777" w:rsidR="008D6B47" w:rsidRDefault="00000000">
      <w:pPr>
        <w:rPr>
          <w:rFonts w:hint="eastAsia"/>
          <w:lang w:eastAsia="zh-CN"/>
        </w:rPr>
      </w:pPr>
      <w:r>
        <w:rPr>
          <w:lang w:eastAsia="zh-CN"/>
        </w:rPr>
        <w:t>本软件以APK安装</w:t>
      </w:r>
      <w:proofErr w:type="gramStart"/>
      <w:r>
        <w:rPr>
          <w:lang w:eastAsia="zh-CN"/>
        </w:rPr>
        <w:t>包形式</w:t>
      </w:r>
      <w:proofErr w:type="gramEnd"/>
      <w:r>
        <w:rPr>
          <w:lang w:eastAsia="zh-CN"/>
        </w:rPr>
        <w:t>提供给用户，安装步骤如下：</w:t>
      </w:r>
    </w:p>
    <w:p w14:paraId="07218685" w14:textId="77777777" w:rsidR="008D6B47" w:rsidRDefault="00000000">
      <w:pPr>
        <w:rPr>
          <w:rFonts w:hint="eastAsia"/>
          <w:lang w:eastAsia="zh-CN"/>
        </w:rPr>
      </w:pPr>
      <w:r>
        <w:rPr>
          <w:lang w:eastAsia="zh-CN"/>
        </w:rPr>
        <w:t>（1）获取安装包：将APP安装包（文件名为 app-</w:t>
      </w:r>
      <w:proofErr w:type="spellStart"/>
      <w:r>
        <w:rPr>
          <w:lang w:eastAsia="zh-CN"/>
        </w:rPr>
        <w:t>release.apk</w:t>
      </w:r>
      <w:proofErr w:type="spellEnd"/>
      <w:r>
        <w:rPr>
          <w:lang w:eastAsia="zh-CN"/>
        </w:rPr>
        <w:t>）通过数据线、</w:t>
      </w:r>
      <w:proofErr w:type="gramStart"/>
      <w:r>
        <w:rPr>
          <w:lang w:eastAsia="zh-CN"/>
        </w:rPr>
        <w:t>蓝牙或</w:t>
      </w:r>
      <w:proofErr w:type="gramEnd"/>
      <w:r>
        <w:rPr>
          <w:lang w:eastAsia="zh-CN"/>
        </w:rPr>
        <w:t>网络传输方式复制到Android手机存储中。</w:t>
      </w:r>
    </w:p>
    <w:p w14:paraId="2C324827" w14:textId="77777777" w:rsidR="008D6B47" w:rsidRDefault="00000000">
      <w:pPr>
        <w:rPr>
          <w:rFonts w:hint="eastAsia"/>
          <w:lang w:eastAsia="zh-CN"/>
        </w:rPr>
      </w:pPr>
      <w:r>
        <w:rPr>
          <w:lang w:eastAsia="zh-CN"/>
        </w:rPr>
        <w:t>（2）开启安装权限：在Android手机"设置"→"安全"→"更多安全设置"中，开启"允许安装未知来源应用"选项（不同品牌手机设置路径可能略有差异）。</w:t>
      </w:r>
    </w:p>
    <w:p w14:paraId="2006BD9D" w14:textId="77777777" w:rsidR="008D6B47" w:rsidRDefault="00000000">
      <w:pPr>
        <w:rPr>
          <w:rFonts w:hint="eastAsia"/>
          <w:lang w:eastAsia="zh-CN"/>
        </w:rPr>
      </w:pPr>
      <w:r>
        <w:rPr>
          <w:lang w:eastAsia="zh-CN"/>
        </w:rPr>
        <w:t>（3）执行安装：使用手机文件管理器找到app-</w:t>
      </w:r>
      <w:proofErr w:type="spellStart"/>
      <w:r>
        <w:rPr>
          <w:lang w:eastAsia="zh-CN"/>
        </w:rPr>
        <w:t>release.apk</w:t>
      </w:r>
      <w:proofErr w:type="spellEnd"/>
      <w:r>
        <w:rPr>
          <w:lang w:eastAsia="zh-CN"/>
        </w:rPr>
        <w:t>文件，点击后按系统提示完成安装。安装过程中如出现"该应用可能存在风险"提示，选择"继续安装"即可。</w:t>
      </w:r>
    </w:p>
    <w:p w14:paraId="3DA4E16A" w14:textId="77777777" w:rsidR="008D6B47" w:rsidRDefault="00000000">
      <w:pPr>
        <w:rPr>
          <w:rFonts w:hint="eastAsia"/>
          <w:lang w:eastAsia="zh-CN"/>
        </w:rPr>
      </w:pPr>
      <w:r>
        <w:rPr>
          <w:lang w:eastAsia="zh-CN"/>
        </w:rPr>
        <w:t>（4）安装完成：安装成功后，手机桌面将出现"智能宠物</w:t>
      </w:r>
      <w:proofErr w:type="gramStart"/>
      <w:r>
        <w:rPr>
          <w:lang w:eastAsia="zh-CN"/>
        </w:rPr>
        <w:t>救助站</w:t>
      </w:r>
      <w:proofErr w:type="gramEnd"/>
      <w:r>
        <w:rPr>
          <w:lang w:eastAsia="zh-CN"/>
        </w:rPr>
        <w:t>"应用图标，点击图标即可启动软件。</w:t>
      </w:r>
    </w:p>
    <w:p w14:paraId="79686DE1" w14:textId="77777777" w:rsidR="008D6B47" w:rsidRDefault="00000000">
      <w:pPr>
        <w:spacing w:after="80"/>
        <w:jc w:val="center"/>
        <w:rPr>
          <w:rFonts w:hint="eastAsia"/>
          <w:lang w:eastAsia="zh-CN"/>
        </w:rPr>
      </w:pPr>
      <w:r>
        <w:rPr>
          <w:color w:val="888888"/>
          <w:lang w:eastAsia="zh-CN"/>
        </w:rPr>
        <w:t>【此处插入图片：图3-1  APP安装步骤示意图】</w:t>
      </w:r>
    </w:p>
    <w:p w14:paraId="364C50CB" w14:textId="77777777" w:rsidR="008D6B47" w:rsidRDefault="00000000">
      <w:pPr>
        <w:spacing w:after="240"/>
        <w:jc w:val="center"/>
        <w:rPr>
          <w:rFonts w:hint="eastAsia"/>
          <w:lang w:eastAsia="zh-CN"/>
        </w:rPr>
      </w:pPr>
      <w:r>
        <w:rPr>
          <w:b/>
          <w:lang w:eastAsia="zh-CN"/>
        </w:rPr>
        <w:t>图3-1  APP安装步骤示意图</w:t>
      </w:r>
    </w:p>
    <w:p w14:paraId="28C43F8F" w14:textId="77777777" w:rsidR="008D6B47" w:rsidRDefault="00000000">
      <w:pPr>
        <w:pStyle w:val="21"/>
        <w:rPr>
          <w:lang w:eastAsia="zh-CN"/>
        </w:rPr>
      </w:pPr>
      <w:r>
        <w:rPr>
          <w:rFonts w:eastAsia="宋体"/>
          <w:lang w:eastAsia="zh-CN"/>
        </w:rPr>
        <w:t xml:space="preserve">3.2  </w:t>
      </w:r>
      <w:r>
        <w:rPr>
          <w:rFonts w:eastAsia="宋体"/>
          <w:lang w:eastAsia="zh-CN"/>
        </w:rPr>
        <w:t>设备连接配置</w:t>
      </w:r>
    </w:p>
    <w:p w14:paraId="0BC71330" w14:textId="64946DE6" w:rsidR="008D6B47" w:rsidRDefault="00000000">
      <w:pPr>
        <w:rPr>
          <w:rFonts w:hint="eastAsia"/>
          <w:lang w:eastAsia="zh-CN"/>
        </w:rPr>
      </w:pPr>
      <w:r>
        <w:rPr>
          <w:lang w:eastAsia="zh-CN"/>
        </w:rPr>
        <w:t>本软件通过Wi</w:t>
      </w:r>
      <w:r w:rsidR="003440EC">
        <w:rPr>
          <w:rFonts w:hint="eastAsia"/>
          <w:lang w:eastAsia="zh-CN"/>
        </w:rPr>
        <w:t>-</w:t>
      </w:r>
      <w:r>
        <w:rPr>
          <w:lang w:eastAsia="zh-CN"/>
        </w:rPr>
        <w:t>Fi与智能宠物</w:t>
      </w:r>
      <w:proofErr w:type="gramStart"/>
      <w:r>
        <w:rPr>
          <w:lang w:eastAsia="zh-CN"/>
        </w:rPr>
        <w:t>救助站硬件</w:t>
      </w:r>
      <w:proofErr w:type="gramEnd"/>
      <w:r>
        <w:rPr>
          <w:lang w:eastAsia="zh-CN"/>
        </w:rPr>
        <w:t>设备建立连接，设备连接配置步骤如下：</w:t>
      </w:r>
    </w:p>
    <w:p w14:paraId="6F37E1CA" w14:textId="77777777" w:rsidR="008D6B47" w:rsidRDefault="00000000">
      <w:pPr>
        <w:rPr>
          <w:rFonts w:hint="eastAsia"/>
          <w:lang w:eastAsia="zh-CN"/>
        </w:rPr>
      </w:pPr>
      <w:r>
        <w:rPr>
          <w:lang w:eastAsia="zh-CN"/>
        </w:rPr>
        <w:t>（1）设备通电：将智能宠物</w:t>
      </w:r>
      <w:proofErr w:type="gramStart"/>
      <w:r>
        <w:rPr>
          <w:lang w:eastAsia="zh-CN"/>
        </w:rPr>
        <w:t>救助站</w:t>
      </w:r>
      <w:proofErr w:type="gramEnd"/>
      <w:r>
        <w:rPr>
          <w:lang w:eastAsia="zh-CN"/>
        </w:rPr>
        <w:t>接通电源（DC 5V/2A电源适配器），设备自动启动，ESP8266模块约5~8秒后建立AP热点。</w:t>
      </w:r>
    </w:p>
    <w:p w14:paraId="4DDDFBEA" w14:textId="6617BF87" w:rsidR="008D6B47" w:rsidRDefault="00000000">
      <w:pPr>
        <w:rPr>
          <w:rFonts w:hint="eastAsia"/>
          <w:lang w:eastAsia="zh-CN"/>
        </w:rPr>
      </w:pPr>
      <w:r>
        <w:rPr>
          <w:lang w:eastAsia="zh-CN"/>
        </w:rPr>
        <w:t>（2）连接设备热点：打开手机"设置"→"Wi</w:t>
      </w:r>
      <w:r w:rsidR="003440EC">
        <w:rPr>
          <w:rFonts w:hint="eastAsia"/>
          <w:lang w:eastAsia="zh-CN"/>
        </w:rPr>
        <w:t>-</w:t>
      </w:r>
      <w:r>
        <w:rPr>
          <w:lang w:eastAsia="zh-CN"/>
        </w:rPr>
        <w:t>Fi"，在可用网络列表中找到名称为"ZNCWJZZ"的Wi</w:t>
      </w:r>
      <w:r w:rsidR="003440EC">
        <w:rPr>
          <w:rFonts w:hint="eastAsia"/>
          <w:lang w:eastAsia="zh-CN"/>
        </w:rPr>
        <w:t>-</w:t>
      </w:r>
      <w:r>
        <w:rPr>
          <w:lang w:eastAsia="zh-CN"/>
        </w:rPr>
        <w:t>Fi热点，点击连接（</w:t>
      </w:r>
      <w:proofErr w:type="gramStart"/>
      <w:r>
        <w:rPr>
          <w:lang w:eastAsia="zh-CN"/>
        </w:rPr>
        <w:t>该热点为</w:t>
      </w:r>
      <w:proofErr w:type="gramEnd"/>
      <w:r>
        <w:rPr>
          <w:lang w:eastAsia="zh-CN"/>
        </w:rPr>
        <w:t>开放网络，无需密码）。</w:t>
      </w:r>
    </w:p>
    <w:p w14:paraId="581631D3" w14:textId="77777777" w:rsidR="008D6B47" w:rsidRDefault="00000000">
      <w:pPr>
        <w:rPr>
          <w:rFonts w:hint="eastAsia"/>
          <w:lang w:eastAsia="zh-CN"/>
        </w:rPr>
      </w:pPr>
      <w:r>
        <w:rPr>
          <w:lang w:eastAsia="zh-CN"/>
        </w:rPr>
        <w:t>（3）启动APP：点击手机桌面"智能宠物</w:t>
      </w:r>
      <w:proofErr w:type="gramStart"/>
      <w:r>
        <w:rPr>
          <w:lang w:eastAsia="zh-CN"/>
        </w:rPr>
        <w:t>救助站</w:t>
      </w:r>
      <w:proofErr w:type="gramEnd"/>
      <w:r>
        <w:rPr>
          <w:lang w:eastAsia="zh-CN"/>
        </w:rPr>
        <w:t>"应用图标，启动本软件。</w:t>
      </w:r>
    </w:p>
    <w:p w14:paraId="6682421E" w14:textId="77777777" w:rsidR="008D6B47" w:rsidRDefault="00000000">
      <w:pPr>
        <w:rPr>
          <w:rFonts w:hint="eastAsia"/>
          <w:lang w:eastAsia="zh-CN"/>
        </w:rPr>
      </w:pPr>
      <w:r>
        <w:rPr>
          <w:lang w:eastAsia="zh-CN"/>
        </w:rPr>
        <w:t>（4）输入设备IP地址：在APP首页顶部的IP地址输入框中，输入设备IP地址"192.168.4.1"，点击"连接"按钮。</w:t>
      </w:r>
    </w:p>
    <w:p w14:paraId="2E2F6A44" w14:textId="77777777" w:rsidR="008D6B47" w:rsidRDefault="00000000">
      <w:pPr>
        <w:rPr>
          <w:rFonts w:hint="eastAsia"/>
          <w:lang w:eastAsia="zh-CN"/>
        </w:rPr>
      </w:pPr>
      <w:r>
        <w:rPr>
          <w:lang w:eastAsia="zh-CN"/>
        </w:rPr>
        <w:t>（5）连接成功：连接成功后，APP自动跳转至主页界面，开始接收设备上传的传感器数据，连接状态显示为"已连接"。</w:t>
      </w:r>
    </w:p>
    <w:p w14:paraId="6C0C85B9" w14:textId="77777777" w:rsidR="008D6B47" w:rsidRDefault="00000000">
      <w:pPr>
        <w:spacing w:after="80"/>
        <w:jc w:val="center"/>
        <w:rPr>
          <w:rFonts w:hint="eastAsia"/>
          <w:lang w:eastAsia="zh-CN"/>
        </w:rPr>
      </w:pPr>
      <w:r>
        <w:rPr>
          <w:color w:val="888888"/>
          <w:lang w:eastAsia="zh-CN"/>
        </w:rPr>
        <w:t>【此处插入图片：图3-2  设备连接配置示意图】</w:t>
      </w:r>
    </w:p>
    <w:p w14:paraId="3772EDF0" w14:textId="77777777" w:rsidR="008D6B47" w:rsidRDefault="00000000">
      <w:pPr>
        <w:spacing w:after="240"/>
        <w:jc w:val="center"/>
        <w:rPr>
          <w:rFonts w:hint="eastAsia"/>
          <w:lang w:eastAsia="zh-CN"/>
        </w:rPr>
      </w:pPr>
      <w:r>
        <w:rPr>
          <w:b/>
          <w:lang w:eastAsia="zh-CN"/>
        </w:rPr>
        <w:t>图3-2  设备连接配置示意图</w:t>
      </w:r>
    </w:p>
    <w:p w14:paraId="4F1EE109" w14:textId="77777777" w:rsidR="008D6B47" w:rsidRDefault="00000000">
      <w:pPr>
        <w:rPr>
          <w:rFonts w:hint="eastAsia"/>
          <w:lang w:eastAsia="zh-CN"/>
        </w:rPr>
      </w:pPr>
      <w:r>
        <w:rPr>
          <w:lang w:eastAsia="zh-CN"/>
        </w:rPr>
        <w:lastRenderedPageBreak/>
        <w:t>注意：如连接失败，请确认手机已正确连接"ZNCWJZZ"热点，且IP地址输入正确。如仍无法连接，请重</w:t>
      </w:r>
      <w:proofErr w:type="gramStart"/>
      <w:r>
        <w:rPr>
          <w:lang w:eastAsia="zh-CN"/>
        </w:rPr>
        <w:t>启设备</w:t>
      </w:r>
      <w:proofErr w:type="gramEnd"/>
      <w:r>
        <w:rPr>
          <w:lang w:eastAsia="zh-CN"/>
        </w:rPr>
        <w:t>后重试。APP支持自动重连功能，网络断开后将自动尝试重新连接。</w:t>
      </w:r>
    </w:p>
    <w:p w14:paraId="6EABEFBB" w14:textId="77777777" w:rsidR="008D6B47" w:rsidRDefault="00000000">
      <w:pPr>
        <w:rPr>
          <w:rFonts w:hint="eastAsia"/>
          <w:lang w:eastAsia="zh-CN"/>
        </w:rPr>
      </w:pPr>
      <w:r>
        <w:rPr>
          <w:lang w:eastAsia="zh-CN"/>
        </w:rPr>
        <w:br w:type="page"/>
      </w:r>
    </w:p>
    <w:p w14:paraId="5518D47D" w14:textId="77777777" w:rsidR="008D6B47" w:rsidRDefault="00000000">
      <w:pPr>
        <w:pStyle w:val="1"/>
        <w:rPr>
          <w:lang w:eastAsia="zh-CN"/>
        </w:rPr>
      </w:pPr>
      <w:r>
        <w:rPr>
          <w:rFonts w:eastAsia="宋体"/>
          <w:lang w:eastAsia="zh-CN"/>
        </w:rPr>
        <w:lastRenderedPageBreak/>
        <w:t>第</w:t>
      </w:r>
      <w:r>
        <w:rPr>
          <w:rFonts w:eastAsia="宋体"/>
          <w:lang w:eastAsia="zh-CN"/>
        </w:rPr>
        <w:t>4</w:t>
      </w:r>
      <w:r>
        <w:rPr>
          <w:rFonts w:eastAsia="宋体"/>
          <w:lang w:eastAsia="zh-CN"/>
        </w:rPr>
        <w:t>章</w:t>
      </w:r>
      <w:r>
        <w:rPr>
          <w:rFonts w:eastAsia="宋体"/>
          <w:lang w:eastAsia="zh-CN"/>
        </w:rPr>
        <w:t xml:space="preserve">  </w:t>
      </w:r>
      <w:r>
        <w:rPr>
          <w:rFonts w:eastAsia="宋体"/>
          <w:lang w:eastAsia="zh-CN"/>
        </w:rPr>
        <w:t>操作详解</w:t>
      </w:r>
    </w:p>
    <w:p w14:paraId="349CAD7B" w14:textId="77777777" w:rsidR="008D6B47" w:rsidRDefault="00000000">
      <w:pPr>
        <w:spacing w:before="160" w:after="160"/>
        <w:ind w:firstLine="0"/>
        <w:jc w:val="center"/>
        <w:rPr>
          <w:rFonts w:hint="eastAsia"/>
          <w:lang w:eastAsia="zh-CN"/>
        </w:rPr>
      </w:pPr>
      <w:r>
        <w:rPr>
          <w:b/>
          <w:sz w:val="32"/>
          <w:lang w:eastAsia="zh-CN"/>
        </w:rPr>
        <w:t>基于物联网的智能宠物喂养控制系统</w:t>
      </w:r>
    </w:p>
    <w:p w14:paraId="79B81B00" w14:textId="77777777" w:rsidR="008D6B47" w:rsidRDefault="00000000">
      <w:pPr>
        <w:pStyle w:val="21"/>
        <w:rPr>
          <w:lang w:eastAsia="zh-CN"/>
        </w:rPr>
      </w:pPr>
      <w:r>
        <w:rPr>
          <w:rFonts w:eastAsia="宋体"/>
          <w:lang w:eastAsia="zh-CN"/>
        </w:rPr>
        <w:t xml:space="preserve">4.1  </w:t>
      </w:r>
      <w:r>
        <w:rPr>
          <w:rFonts w:eastAsia="宋体"/>
          <w:lang w:eastAsia="zh-CN"/>
        </w:rPr>
        <w:t>首页数据监控</w:t>
      </w:r>
    </w:p>
    <w:p w14:paraId="26F0CE9B" w14:textId="77777777" w:rsidR="008D6B47" w:rsidRDefault="00000000">
      <w:pPr>
        <w:rPr>
          <w:rFonts w:hint="eastAsia"/>
          <w:lang w:eastAsia="zh-CN"/>
        </w:rPr>
      </w:pPr>
      <w:r>
        <w:rPr>
          <w:lang w:eastAsia="zh-CN"/>
        </w:rPr>
        <w:t>首页（监测页面）是APP启动后的默认界面，用于实时展示设备运行状态和环境参数。</w:t>
      </w:r>
    </w:p>
    <w:p w14:paraId="7F32D0AB" w14:textId="77777777" w:rsidR="008D6B47" w:rsidRDefault="00000000">
      <w:pPr>
        <w:rPr>
          <w:rFonts w:hint="eastAsia"/>
          <w:lang w:eastAsia="zh-CN"/>
        </w:rPr>
      </w:pPr>
      <w:r>
        <w:rPr>
          <w:lang w:eastAsia="zh-CN"/>
        </w:rPr>
        <w:t>• 页面布局：顶部为校徽图标和系统名称；中部为四个数据卡片，分别显示温度（℃）、湿度（%RH）、重量（g）、水位（%）；底部为三个导航标签（首页/喂食/定时）。</w:t>
      </w:r>
    </w:p>
    <w:p w14:paraId="5B7C3172" w14:textId="77777777" w:rsidR="008D6B47" w:rsidRDefault="00000000">
      <w:pPr>
        <w:rPr>
          <w:rFonts w:hint="eastAsia"/>
          <w:lang w:eastAsia="zh-CN"/>
        </w:rPr>
      </w:pPr>
      <w:r>
        <w:rPr>
          <w:lang w:eastAsia="zh-CN"/>
        </w:rPr>
        <w:t>• 数据刷新：APP每5秒</w:t>
      </w:r>
      <w:proofErr w:type="gramStart"/>
      <w:r>
        <w:rPr>
          <w:lang w:eastAsia="zh-CN"/>
        </w:rPr>
        <w:t>向设备</w:t>
      </w:r>
      <w:proofErr w:type="gramEnd"/>
      <w:r>
        <w:rPr>
          <w:lang w:eastAsia="zh-CN"/>
        </w:rPr>
        <w:t>发送一次数据请求，设备收到请求后返回当前传感器数据，APP解析后在对应卡片中更新显示。</w:t>
      </w:r>
    </w:p>
    <w:p w14:paraId="4681D009" w14:textId="77777777" w:rsidR="008D6B47" w:rsidRDefault="00000000">
      <w:pPr>
        <w:rPr>
          <w:rFonts w:hint="eastAsia"/>
          <w:lang w:eastAsia="zh-CN"/>
        </w:rPr>
      </w:pPr>
      <w:r>
        <w:rPr>
          <w:lang w:eastAsia="zh-CN"/>
        </w:rPr>
        <w:t>• 报警提示：当检测数值超出设定阈值时（如水位低于设定阈值），对应数据卡片的数值显示为红色，提醒用户及时关注。</w:t>
      </w:r>
    </w:p>
    <w:p w14:paraId="7D16B924" w14:textId="77777777" w:rsidR="008D6B47" w:rsidRDefault="00000000">
      <w:pPr>
        <w:rPr>
          <w:rFonts w:hint="eastAsia"/>
          <w:lang w:eastAsia="zh-CN"/>
        </w:rPr>
      </w:pPr>
      <w:r>
        <w:rPr>
          <w:lang w:eastAsia="zh-CN"/>
        </w:rPr>
        <w:t>• 连接状态：页面顶部显示当前连接状态（"已连接"或"未连接"），未连接</w:t>
      </w:r>
      <w:proofErr w:type="gramStart"/>
      <w:r>
        <w:rPr>
          <w:lang w:eastAsia="zh-CN"/>
        </w:rPr>
        <w:t>时数据</w:t>
      </w:r>
      <w:proofErr w:type="gramEnd"/>
      <w:r>
        <w:rPr>
          <w:lang w:eastAsia="zh-CN"/>
        </w:rPr>
        <w:t>卡片显示"--"占位符。</w:t>
      </w:r>
    </w:p>
    <w:p w14:paraId="6BC98C0B" w14:textId="77777777" w:rsidR="008D6B47" w:rsidRDefault="00000000">
      <w:pPr>
        <w:rPr>
          <w:rFonts w:hint="eastAsia"/>
          <w:lang w:eastAsia="zh-CN"/>
        </w:rPr>
      </w:pPr>
      <w:r>
        <w:rPr>
          <w:lang w:eastAsia="zh-CN"/>
        </w:rPr>
        <w:t>• 时间同步：APP连接设备成功后，自动将手机系统时间通过TIME命令同步至设备RTC实时时钟，确保定时任务准确执行。</w:t>
      </w:r>
    </w:p>
    <w:p w14:paraId="2E0E667A" w14:textId="77777777" w:rsidR="008D6B47" w:rsidRDefault="00000000">
      <w:pPr>
        <w:spacing w:after="80"/>
        <w:jc w:val="center"/>
        <w:rPr>
          <w:rFonts w:hint="eastAsia"/>
          <w:lang w:eastAsia="zh-CN"/>
        </w:rPr>
      </w:pPr>
      <w:r>
        <w:rPr>
          <w:color w:val="888888"/>
          <w:lang w:eastAsia="zh-CN"/>
        </w:rPr>
        <w:t>【此处插入图片：图4-1  APP首页数据监控界面】</w:t>
      </w:r>
    </w:p>
    <w:p w14:paraId="797E201F" w14:textId="77777777" w:rsidR="008D6B47" w:rsidRDefault="00000000">
      <w:pPr>
        <w:spacing w:after="240"/>
        <w:jc w:val="center"/>
        <w:rPr>
          <w:rFonts w:hint="eastAsia"/>
          <w:lang w:eastAsia="zh-CN"/>
        </w:rPr>
      </w:pPr>
      <w:r>
        <w:rPr>
          <w:b/>
          <w:lang w:eastAsia="zh-CN"/>
        </w:rPr>
        <w:t>图4-1  APP首页数据监控界面</w:t>
      </w:r>
    </w:p>
    <w:p w14:paraId="76A3423D" w14:textId="77777777" w:rsidR="008D6B47" w:rsidRDefault="00000000">
      <w:pPr>
        <w:pStyle w:val="21"/>
        <w:rPr>
          <w:lang w:eastAsia="zh-CN"/>
        </w:rPr>
      </w:pPr>
      <w:r>
        <w:rPr>
          <w:rFonts w:eastAsia="宋体"/>
          <w:lang w:eastAsia="zh-CN"/>
        </w:rPr>
        <w:t xml:space="preserve">4.2  </w:t>
      </w:r>
      <w:r>
        <w:rPr>
          <w:rFonts w:eastAsia="宋体"/>
          <w:lang w:eastAsia="zh-CN"/>
        </w:rPr>
        <w:t>喂食控制操作</w:t>
      </w:r>
    </w:p>
    <w:p w14:paraId="70311D76" w14:textId="77777777" w:rsidR="008D6B47" w:rsidRDefault="00000000">
      <w:pPr>
        <w:rPr>
          <w:rFonts w:hint="eastAsia"/>
          <w:lang w:eastAsia="zh-CN"/>
        </w:rPr>
      </w:pPr>
      <w:r>
        <w:rPr>
          <w:lang w:eastAsia="zh-CN"/>
        </w:rPr>
        <w:t>喂食控制页面用于手动控制喂食动作、切换设备运行模式、查看设备工作状态。在底部导航栏点击"喂食"标签即可进入该页面。</w:t>
      </w:r>
    </w:p>
    <w:p w14:paraId="27442916" w14:textId="77777777" w:rsidR="008D6B47" w:rsidRDefault="00000000">
      <w:pPr>
        <w:rPr>
          <w:rFonts w:hint="eastAsia"/>
          <w:lang w:eastAsia="zh-CN"/>
        </w:rPr>
      </w:pPr>
      <w:r>
        <w:rPr>
          <w:lang w:eastAsia="zh-CN"/>
        </w:rPr>
        <w:t>• 页面布局：页面顶部显示当前称重数值和水位数值；中部显示设备运行模式（自动/手动）、喂食状态（喂食中/待机）、水泵状态（开/关）；底部为四个操作按钮（开始喂食、停止喂食、切换模式、进入设置）。</w:t>
      </w:r>
    </w:p>
    <w:p w14:paraId="7CE8F626" w14:textId="77777777" w:rsidR="008D6B47" w:rsidRDefault="00000000">
      <w:pPr>
        <w:rPr>
          <w:rFonts w:hint="eastAsia"/>
          <w:lang w:eastAsia="zh-CN"/>
        </w:rPr>
      </w:pPr>
      <w:r>
        <w:rPr>
          <w:lang w:eastAsia="zh-CN"/>
        </w:rPr>
        <w:t>• 开始喂食：点击"开始喂食"按钮，APP先发送KB命令将光标移动至喂食控制位，再发送KC命令启动喂食，步进电机正转推动饲料下落，同时APP显示状态更新为"喂食中"。</w:t>
      </w:r>
    </w:p>
    <w:p w14:paraId="103802BF" w14:textId="77777777" w:rsidR="008D6B47" w:rsidRDefault="00000000">
      <w:pPr>
        <w:rPr>
          <w:rFonts w:hint="eastAsia"/>
          <w:lang w:eastAsia="zh-CN"/>
        </w:rPr>
      </w:pPr>
      <w:r>
        <w:rPr>
          <w:lang w:eastAsia="zh-CN"/>
        </w:rPr>
        <w:t>• 停止喂食：点击"停止喂食"按钮，APP发送KB+KD命令停止电机转动，步进电机停止转动，APP显示状态更新为"待机"。</w:t>
      </w:r>
    </w:p>
    <w:p w14:paraId="4FCE2570" w14:textId="77777777" w:rsidR="008D6B47" w:rsidRDefault="00000000">
      <w:pPr>
        <w:rPr>
          <w:rFonts w:hint="eastAsia"/>
          <w:lang w:eastAsia="zh-CN"/>
        </w:rPr>
      </w:pPr>
      <w:r>
        <w:rPr>
          <w:lang w:eastAsia="zh-CN"/>
        </w:rPr>
        <w:lastRenderedPageBreak/>
        <w:t>• 切换模式：点击"切换模式"按钮，APP发送KA命令，设备在自动模式和手动模式之间切换，APP界面同步更新模式显示。自动模式下系统根据称重阈值自动触发喂食，手动模式下需用户手动控制。</w:t>
      </w:r>
    </w:p>
    <w:p w14:paraId="327F218A" w14:textId="77777777" w:rsidR="008D6B47" w:rsidRDefault="00000000">
      <w:pPr>
        <w:rPr>
          <w:rFonts w:hint="eastAsia"/>
          <w:lang w:eastAsia="zh-CN"/>
        </w:rPr>
      </w:pPr>
      <w:r>
        <w:rPr>
          <w:lang w:eastAsia="zh-CN"/>
        </w:rPr>
        <w:t>• 进入设置：点击"进入设置"按钮，APP发送KE命令，设备进入设置页面，可通过设备按键调整各项参数阈值。</w:t>
      </w:r>
    </w:p>
    <w:p w14:paraId="52367B88" w14:textId="77777777" w:rsidR="008D6B47" w:rsidRDefault="00000000">
      <w:pPr>
        <w:rPr>
          <w:rFonts w:hint="eastAsia"/>
          <w:lang w:eastAsia="zh-CN"/>
        </w:rPr>
      </w:pPr>
      <w:r>
        <w:rPr>
          <w:lang w:eastAsia="zh-CN"/>
        </w:rPr>
        <w:t>• 增量称重：手动喂食过程中，系统采用增量称重方式判断停止条件——记录开始喂食前的初始重量，</w:t>
      </w:r>
      <w:proofErr w:type="gramStart"/>
      <w:r>
        <w:rPr>
          <w:lang w:eastAsia="zh-CN"/>
        </w:rPr>
        <w:t>当当前</w:t>
      </w:r>
      <w:proofErr w:type="gramEnd"/>
      <w:r>
        <w:rPr>
          <w:lang w:eastAsia="zh-CN"/>
        </w:rPr>
        <w:t>重量≥初始重量+目标喂食量时自动停止喂食，确保喂食精度。</w:t>
      </w:r>
    </w:p>
    <w:p w14:paraId="0F2DE66D" w14:textId="77777777" w:rsidR="008D6B47" w:rsidRDefault="00000000">
      <w:pPr>
        <w:rPr>
          <w:rFonts w:hint="eastAsia"/>
          <w:lang w:eastAsia="zh-CN"/>
        </w:rPr>
      </w:pPr>
      <w:r>
        <w:rPr>
          <w:lang w:eastAsia="zh-CN"/>
        </w:rPr>
        <w:t xml:space="preserve">• </w:t>
      </w:r>
      <w:proofErr w:type="gramStart"/>
      <w:r>
        <w:rPr>
          <w:lang w:eastAsia="zh-CN"/>
        </w:rPr>
        <w:t>防卡粮</w:t>
      </w:r>
      <w:proofErr w:type="gramEnd"/>
      <w:r>
        <w:rPr>
          <w:lang w:eastAsia="zh-CN"/>
        </w:rPr>
        <w:t>机制：喂食过程中如发生饲料卡住导致电机堵转的情况，系统自动触发</w:t>
      </w:r>
      <w:proofErr w:type="gramStart"/>
      <w:r>
        <w:rPr>
          <w:lang w:eastAsia="zh-CN"/>
        </w:rPr>
        <w:t>防卡粮程序</w:t>
      </w:r>
      <w:proofErr w:type="gramEnd"/>
      <w:r>
        <w:rPr>
          <w:lang w:eastAsia="zh-CN"/>
        </w:rPr>
        <w:t>——正转5圈后反转1圈，循环执行，直至称重达到目标值或用户手动停止。</w:t>
      </w:r>
    </w:p>
    <w:p w14:paraId="6EEDAB27" w14:textId="77777777" w:rsidR="008D6B47" w:rsidRDefault="00000000">
      <w:pPr>
        <w:spacing w:after="80"/>
        <w:jc w:val="center"/>
        <w:rPr>
          <w:rFonts w:hint="eastAsia"/>
          <w:lang w:eastAsia="zh-CN"/>
        </w:rPr>
      </w:pPr>
      <w:r>
        <w:rPr>
          <w:color w:val="888888"/>
          <w:lang w:eastAsia="zh-CN"/>
        </w:rPr>
        <w:t>【此处插入图片：图4-2  APP喂食控制界面】</w:t>
      </w:r>
    </w:p>
    <w:p w14:paraId="2ECBE2EB" w14:textId="77777777" w:rsidR="008D6B47" w:rsidRDefault="00000000">
      <w:pPr>
        <w:spacing w:after="240"/>
        <w:jc w:val="center"/>
        <w:rPr>
          <w:rFonts w:hint="eastAsia"/>
          <w:lang w:eastAsia="zh-CN"/>
        </w:rPr>
      </w:pPr>
      <w:r>
        <w:rPr>
          <w:b/>
          <w:lang w:eastAsia="zh-CN"/>
        </w:rPr>
        <w:t>图4-2  APP喂食控制界面</w:t>
      </w:r>
    </w:p>
    <w:p w14:paraId="5ECD0CA3" w14:textId="77777777" w:rsidR="008D6B47" w:rsidRDefault="00000000">
      <w:pPr>
        <w:pStyle w:val="21"/>
        <w:rPr>
          <w:lang w:eastAsia="zh-CN"/>
        </w:rPr>
      </w:pPr>
      <w:r>
        <w:rPr>
          <w:rFonts w:eastAsia="宋体"/>
          <w:lang w:eastAsia="zh-CN"/>
        </w:rPr>
        <w:t xml:space="preserve">4.3  </w:t>
      </w:r>
      <w:r>
        <w:rPr>
          <w:rFonts w:eastAsia="宋体"/>
          <w:lang w:eastAsia="zh-CN"/>
        </w:rPr>
        <w:t>定时设置操作</w:t>
      </w:r>
    </w:p>
    <w:p w14:paraId="7B6ABD0D" w14:textId="77777777" w:rsidR="008D6B47" w:rsidRDefault="00000000">
      <w:pPr>
        <w:rPr>
          <w:rFonts w:hint="eastAsia"/>
          <w:lang w:eastAsia="zh-CN"/>
        </w:rPr>
      </w:pPr>
      <w:r>
        <w:rPr>
          <w:lang w:eastAsia="zh-CN"/>
        </w:rPr>
        <w:t>定时设置页面用于配置3组独立定时喂食任务，支持分别设置喂食时间、喂食量和启用状态。在底部导航栏点击"定时"标签即可进入该页面。</w:t>
      </w:r>
    </w:p>
    <w:p w14:paraId="48E394E2" w14:textId="77777777" w:rsidR="008D6B47" w:rsidRDefault="00000000">
      <w:pPr>
        <w:rPr>
          <w:rFonts w:hint="eastAsia"/>
          <w:lang w:eastAsia="zh-CN"/>
        </w:rPr>
      </w:pPr>
      <w:r>
        <w:rPr>
          <w:lang w:eastAsia="zh-CN"/>
        </w:rPr>
        <w:t>• 页面布局：页面以卡片形式展示3组定时任务（定时1/定时2/定时3），每组卡片包含启用开关（Switch）、喂食时间（时/分滚轮选择器）、喂食量（数字输入框，单位g）。页面底部为"全部保存到设备"按钮。</w:t>
      </w:r>
    </w:p>
    <w:p w14:paraId="5DD37100" w14:textId="77777777" w:rsidR="008D6B47" w:rsidRDefault="00000000">
      <w:pPr>
        <w:rPr>
          <w:rFonts w:hint="eastAsia"/>
          <w:lang w:eastAsia="zh-CN"/>
        </w:rPr>
      </w:pPr>
      <w:r>
        <w:rPr>
          <w:lang w:eastAsia="zh-CN"/>
        </w:rPr>
        <w:t>• 设置喂食时间：点击时间滚轮区域，小时滚轮和分钟滚轮分别通过上下滑动选择，选中项以蓝色高亮显示，非选中</w:t>
      </w:r>
      <w:proofErr w:type="gramStart"/>
      <w:r>
        <w:rPr>
          <w:lang w:eastAsia="zh-CN"/>
        </w:rPr>
        <w:t>项逐渐</w:t>
      </w:r>
      <w:proofErr w:type="gramEnd"/>
      <w:r>
        <w:rPr>
          <w:lang w:eastAsia="zh-CN"/>
        </w:rPr>
        <w:t>淡化，操作体验类似手机闹钟时间设置。</w:t>
      </w:r>
    </w:p>
    <w:p w14:paraId="13A2F11B" w14:textId="77777777" w:rsidR="008D6B47" w:rsidRDefault="00000000">
      <w:pPr>
        <w:rPr>
          <w:rFonts w:hint="eastAsia"/>
          <w:lang w:eastAsia="zh-CN"/>
        </w:rPr>
      </w:pPr>
      <w:r>
        <w:rPr>
          <w:lang w:eastAsia="zh-CN"/>
        </w:rPr>
        <w:t>• 设置喂食量：在对应定时卡片的喂食量输入框中输入目标重量数值（单位：g，建议设置范围为10~200g），系统将根据此数值控制喂食停止条件。</w:t>
      </w:r>
    </w:p>
    <w:p w14:paraId="6D08660F" w14:textId="77777777" w:rsidR="008D6B47" w:rsidRDefault="00000000">
      <w:pPr>
        <w:rPr>
          <w:rFonts w:hint="eastAsia"/>
          <w:lang w:eastAsia="zh-CN"/>
        </w:rPr>
      </w:pPr>
      <w:r>
        <w:rPr>
          <w:lang w:eastAsia="zh-CN"/>
        </w:rPr>
        <w:t>• 启用/禁用定时：点击定时卡片右上角的启用开关（Switch），开关为开启状态时该组定时任务生效，为关闭状态时该组定时任务暂停执行。</w:t>
      </w:r>
    </w:p>
    <w:p w14:paraId="764031B3" w14:textId="77777777" w:rsidR="008D6B47" w:rsidRDefault="00000000">
      <w:pPr>
        <w:rPr>
          <w:rFonts w:hint="eastAsia"/>
          <w:lang w:eastAsia="zh-CN"/>
        </w:rPr>
      </w:pPr>
      <w:r>
        <w:rPr>
          <w:lang w:eastAsia="zh-CN"/>
        </w:rPr>
        <w:t>• 保存到设备：完成所有设置后，点击页面底部"全部保存到设备"按钮，APP将依次发送9条命令至设备（3组时间的</w:t>
      </w:r>
      <w:proofErr w:type="spellStart"/>
      <w:r>
        <w:rPr>
          <w:lang w:eastAsia="zh-CN"/>
        </w:rPr>
        <w:t>STn</w:t>
      </w:r>
      <w:proofErr w:type="spellEnd"/>
      <w:r>
        <w:rPr>
          <w:lang w:eastAsia="zh-CN"/>
        </w:rPr>
        <w:t>命令+3组喂食量的</w:t>
      </w:r>
      <w:proofErr w:type="spellStart"/>
      <w:r>
        <w:rPr>
          <w:lang w:eastAsia="zh-CN"/>
        </w:rPr>
        <w:t>SDn</w:t>
      </w:r>
      <w:proofErr w:type="spellEnd"/>
      <w:r>
        <w:rPr>
          <w:lang w:eastAsia="zh-CN"/>
        </w:rPr>
        <w:t>命令+3组启用状态的</w:t>
      </w:r>
      <w:proofErr w:type="spellStart"/>
      <w:r>
        <w:rPr>
          <w:lang w:eastAsia="zh-CN"/>
        </w:rPr>
        <w:t>SEn</w:t>
      </w:r>
      <w:proofErr w:type="spellEnd"/>
      <w:r>
        <w:rPr>
          <w:lang w:eastAsia="zh-CN"/>
        </w:rPr>
        <w:t>命令），每条命令间隔100ms，确保设备正确接收。</w:t>
      </w:r>
    </w:p>
    <w:p w14:paraId="17BFA1BB" w14:textId="77777777" w:rsidR="008D6B47" w:rsidRDefault="00000000">
      <w:pPr>
        <w:rPr>
          <w:rFonts w:hint="eastAsia"/>
          <w:lang w:eastAsia="zh-CN"/>
        </w:rPr>
      </w:pPr>
      <w:r>
        <w:rPr>
          <w:lang w:eastAsia="zh-CN"/>
        </w:rPr>
        <w:t>• 定时执行逻辑：设备端RTC实时时钟到达设定时间后，自动触发喂食流程，控制步进电机转动，当称重增量达到设定喂食量时自动停止，完成一次定时喂食任务。</w:t>
      </w:r>
    </w:p>
    <w:p w14:paraId="2DAC4698" w14:textId="77777777" w:rsidR="008D6B47" w:rsidRDefault="00000000">
      <w:pPr>
        <w:spacing w:after="80"/>
        <w:jc w:val="center"/>
        <w:rPr>
          <w:rFonts w:hint="eastAsia"/>
          <w:lang w:eastAsia="zh-CN"/>
        </w:rPr>
      </w:pPr>
      <w:r>
        <w:rPr>
          <w:color w:val="888888"/>
          <w:lang w:eastAsia="zh-CN"/>
        </w:rPr>
        <w:lastRenderedPageBreak/>
        <w:t>【此处插入图片：图4-3  APP定时设置界面】</w:t>
      </w:r>
    </w:p>
    <w:p w14:paraId="451D0FE2" w14:textId="77777777" w:rsidR="008D6B47" w:rsidRDefault="00000000">
      <w:pPr>
        <w:spacing w:after="240"/>
        <w:jc w:val="center"/>
        <w:rPr>
          <w:rFonts w:hint="eastAsia"/>
          <w:lang w:eastAsia="zh-CN"/>
        </w:rPr>
      </w:pPr>
      <w:r>
        <w:rPr>
          <w:b/>
          <w:lang w:eastAsia="zh-CN"/>
        </w:rPr>
        <w:t>图4-3  APP定时设置界面</w:t>
      </w:r>
    </w:p>
    <w:p w14:paraId="06F722B4" w14:textId="77777777" w:rsidR="008D6B47" w:rsidRDefault="00000000">
      <w:pPr>
        <w:pStyle w:val="21"/>
        <w:rPr>
          <w:lang w:eastAsia="zh-CN"/>
        </w:rPr>
      </w:pPr>
      <w:r>
        <w:rPr>
          <w:rFonts w:eastAsia="宋体"/>
          <w:lang w:eastAsia="zh-CN"/>
        </w:rPr>
        <w:t xml:space="preserve">4.4  </w:t>
      </w:r>
      <w:r>
        <w:rPr>
          <w:rFonts w:eastAsia="宋体"/>
          <w:lang w:eastAsia="zh-CN"/>
        </w:rPr>
        <w:t>阈值设置操作</w:t>
      </w:r>
    </w:p>
    <w:p w14:paraId="51FAFF73" w14:textId="77777777" w:rsidR="008D6B47" w:rsidRDefault="00000000">
      <w:pPr>
        <w:rPr>
          <w:rFonts w:hint="eastAsia"/>
          <w:lang w:eastAsia="zh-CN"/>
        </w:rPr>
      </w:pPr>
      <w:r>
        <w:rPr>
          <w:lang w:eastAsia="zh-CN"/>
        </w:rPr>
        <w:t>阈值设置用于调整设备自动模式下的触发条件，包括水位阈值和称重阈值。阈值可通过设备端按键设置，也可通过APP发送命令设置。</w:t>
      </w:r>
    </w:p>
    <w:p w14:paraId="2526B120" w14:textId="77777777" w:rsidR="008D6B47" w:rsidRDefault="00000000">
      <w:pPr>
        <w:rPr>
          <w:rFonts w:hint="eastAsia"/>
          <w:lang w:eastAsia="zh-CN"/>
        </w:rPr>
      </w:pPr>
      <w:r>
        <w:rPr>
          <w:lang w:eastAsia="zh-CN"/>
        </w:rPr>
        <w:t>• 水位阈值：设置自动补水的触发水位百分比（0~100%）。当设备检测到水位低于此阈值时，自动启动水泵进行补水；当水位达到此阈值时，自动停止水泵。建议设置值为80%。</w:t>
      </w:r>
    </w:p>
    <w:p w14:paraId="5865E400" w14:textId="77777777" w:rsidR="008D6B47" w:rsidRDefault="00000000">
      <w:pPr>
        <w:rPr>
          <w:rFonts w:hint="eastAsia"/>
          <w:lang w:eastAsia="zh-CN"/>
        </w:rPr>
      </w:pPr>
      <w:r>
        <w:rPr>
          <w:lang w:eastAsia="zh-CN"/>
        </w:rPr>
        <w:t>• 称重阈值（手动喂食停止量）：设置手动模式下单次喂食的目标重量（单位：g）。点击"开始喂食"后，系统持续监测称重数值，当增量达到此阈值时自动停止喂食。建议设置值为50g。</w:t>
      </w:r>
    </w:p>
    <w:p w14:paraId="57E8C9DC" w14:textId="77777777" w:rsidR="008D6B47" w:rsidRDefault="00000000">
      <w:pPr>
        <w:rPr>
          <w:rFonts w:hint="eastAsia"/>
          <w:lang w:eastAsia="zh-CN"/>
        </w:rPr>
      </w:pPr>
      <w:r>
        <w:rPr>
          <w:lang w:eastAsia="zh-CN"/>
        </w:rPr>
        <w:t>• APP命令设置方式：在APP喂食页面点击"进入设置"后，通过发送</w:t>
      </w:r>
      <w:proofErr w:type="spellStart"/>
      <w:r>
        <w:rPr>
          <w:lang w:eastAsia="zh-CN"/>
        </w:rPr>
        <w:t>SWxxx</w:t>
      </w:r>
      <w:proofErr w:type="spellEnd"/>
      <w:r>
        <w:rPr>
          <w:lang w:eastAsia="zh-CN"/>
        </w:rPr>
        <w:t>命令（设置水位阈值）和</w:t>
      </w:r>
      <w:proofErr w:type="spellStart"/>
      <w:r>
        <w:rPr>
          <w:lang w:eastAsia="zh-CN"/>
        </w:rPr>
        <w:t>SFxxxx</w:t>
      </w:r>
      <w:proofErr w:type="spellEnd"/>
      <w:r>
        <w:rPr>
          <w:lang w:eastAsia="zh-CN"/>
        </w:rPr>
        <w:t>命令（设置称重阈值）进行设置，设备收到命令后自动保存至Flash存储器。</w:t>
      </w:r>
    </w:p>
    <w:p w14:paraId="1894F26A" w14:textId="77777777" w:rsidR="008D6B47" w:rsidRDefault="00000000">
      <w:pPr>
        <w:rPr>
          <w:rFonts w:hint="eastAsia"/>
          <w:lang w:eastAsia="zh-CN"/>
        </w:rPr>
      </w:pPr>
      <w:r>
        <w:rPr>
          <w:lang w:eastAsia="zh-CN"/>
        </w:rPr>
        <w:t>• 设备按键设置方式：在设备</w:t>
      </w:r>
      <w:proofErr w:type="gramStart"/>
      <w:r>
        <w:rPr>
          <w:lang w:eastAsia="zh-CN"/>
        </w:rPr>
        <w:t>端长按</w:t>
      </w:r>
      <w:proofErr w:type="gramEnd"/>
      <w:r>
        <w:rPr>
          <w:lang w:eastAsia="zh-CN"/>
        </w:rPr>
        <w:t>KEY_1进入设置页面，</w:t>
      </w:r>
      <w:proofErr w:type="gramStart"/>
      <w:r>
        <w:rPr>
          <w:lang w:eastAsia="zh-CN"/>
        </w:rPr>
        <w:t>短按</w:t>
      </w:r>
      <w:proofErr w:type="gramEnd"/>
      <w:r>
        <w:rPr>
          <w:lang w:eastAsia="zh-CN"/>
        </w:rPr>
        <w:t>KEY_2移动光标至对应参数，通过KEY_3/KEY_4调整数值，设置完成后等待10秒自动退出并保存。</w:t>
      </w:r>
    </w:p>
    <w:p w14:paraId="252478CB" w14:textId="77777777" w:rsidR="008D6B47" w:rsidRDefault="00000000">
      <w:pPr>
        <w:rPr>
          <w:rFonts w:hint="eastAsia"/>
          <w:lang w:eastAsia="zh-CN"/>
        </w:rPr>
      </w:pPr>
      <w:r>
        <w:rPr>
          <w:lang w:eastAsia="zh-CN"/>
        </w:rPr>
        <w:t>• 参数掉电保存：所有阈值参数均保存至STM32内部Flash存储器（地址0x0800F000），设备断电后参数不丢失，</w:t>
      </w:r>
      <w:proofErr w:type="gramStart"/>
      <w:r>
        <w:rPr>
          <w:lang w:eastAsia="zh-CN"/>
        </w:rPr>
        <w:t>下次上</w:t>
      </w:r>
      <w:proofErr w:type="gramEnd"/>
      <w:r>
        <w:rPr>
          <w:lang w:eastAsia="zh-CN"/>
        </w:rPr>
        <w:t>电自动加载上次设定值。</w:t>
      </w:r>
    </w:p>
    <w:p w14:paraId="033AC4A3" w14:textId="77777777" w:rsidR="008D6B47" w:rsidRDefault="00000000">
      <w:pPr>
        <w:rPr>
          <w:rFonts w:hint="eastAsia"/>
          <w:lang w:eastAsia="zh-CN"/>
        </w:rPr>
      </w:pPr>
      <w:r>
        <w:rPr>
          <w:lang w:eastAsia="zh-CN"/>
        </w:rPr>
        <w:br w:type="page"/>
      </w:r>
    </w:p>
    <w:p w14:paraId="0096603C" w14:textId="77777777" w:rsidR="008D6B47" w:rsidRDefault="00000000">
      <w:pPr>
        <w:pStyle w:val="1"/>
        <w:rPr>
          <w:lang w:eastAsia="zh-CN"/>
        </w:rPr>
      </w:pPr>
      <w:r>
        <w:rPr>
          <w:rFonts w:eastAsia="宋体"/>
          <w:lang w:eastAsia="zh-CN"/>
        </w:rPr>
        <w:lastRenderedPageBreak/>
        <w:t>第</w:t>
      </w:r>
      <w:r>
        <w:rPr>
          <w:rFonts w:eastAsia="宋体"/>
          <w:lang w:eastAsia="zh-CN"/>
        </w:rPr>
        <w:t>5</w:t>
      </w:r>
      <w:r>
        <w:rPr>
          <w:rFonts w:eastAsia="宋体"/>
          <w:lang w:eastAsia="zh-CN"/>
        </w:rPr>
        <w:t>章</w:t>
      </w:r>
      <w:r>
        <w:rPr>
          <w:rFonts w:eastAsia="宋体"/>
          <w:lang w:eastAsia="zh-CN"/>
        </w:rPr>
        <w:t xml:space="preserve">  </w:t>
      </w:r>
      <w:r>
        <w:rPr>
          <w:rFonts w:eastAsia="宋体"/>
          <w:lang w:eastAsia="zh-CN"/>
        </w:rPr>
        <w:t>数据通信协议说明</w:t>
      </w:r>
    </w:p>
    <w:p w14:paraId="23F68810" w14:textId="77777777" w:rsidR="008D6B47" w:rsidRDefault="00000000">
      <w:pPr>
        <w:spacing w:before="160" w:after="160"/>
        <w:ind w:firstLine="0"/>
        <w:jc w:val="center"/>
        <w:rPr>
          <w:rFonts w:hint="eastAsia"/>
          <w:lang w:eastAsia="zh-CN"/>
        </w:rPr>
      </w:pPr>
      <w:r>
        <w:rPr>
          <w:b/>
          <w:sz w:val="32"/>
          <w:lang w:eastAsia="zh-CN"/>
        </w:rPr>
        <w:t>基于物联网的智能宠物喂养控制系统</w:t>
      </w:r>
    </w:p>
    <w:p w14:paraId="43CE8301" w14:textId="77777777" w:rsidR="008D6B47" w:rsidRDefault="00000000">
      <w:pPr>
        <w:rPr>
          <w:rFonts w:hint="eastAsia"/>
          <w:lang w:eastAsia="zh-CN"/>
        </w:rPr>
      </w:pPr>
      <w:r>
        <w:rPr>
          <w:lang w:eastAsia="zh-CN"/>
        </w:rPr>
        <w:t>本软件与智能宠物</w:t>
      </w:r>
      <w:proofErr w:type="gramStart"/>
      <w:r>
        <w:rPr>
          <w:lang w:eastAsia="zh-CN"/>
        </w:rPr>
        <w:t>救助站硬件</w:t>
      </w:r>
      <w:proofErr w:type="gramEnd"/>
      <w:r>
        <w:rPr>
          <w:lang w:eastAsia="zh-CN"/>
        </w:rPr>
        <w:t>设备之间通过TCP Socket协议进行数据通信，通信方式为：APP作为TCP客户端，设备端ESP8266作为TCP服务端（端口5000）。本章对通信协议格式进行详细说明，便于软件维护和功能扩展时参考。</w:t>
      </w:r>
    </w:p>
    <w:p w14:paraId="6484A912" w14:textId="77777777" w:rsidR="008D6B47" w:rsidRDefault="00000000">
      <w:pPr>
        <w:pStyle w:val="21"/>
        <w:rPr>
          <w:lang w:eastAsia="zh-CN"/>
        </w:rPr>
      </w:pPr>
      <w:r>
        <w:rPr>
          <w:rFonts w:eastAsia="宋体"/>
          <w:lang w:eastAsia="zh-CN"/>
        </w:rPr>
        <w:t xml:space="preserve">5.1  </w:t>
      </w:r>
      <w:r>
        <w:rPr>
          <w:rFonts w:eastAsia="宋体"/>
          <w:lang w:eastAsia="zh-CN"/>
        </w:rPr>
        <w:t>数据传输格式</w:t>
      </w:r>
    </w:p>
    <w:p w14:paraId="505708AE" w14:textId="77777777" w:rsidR="008D6B47" w:rsidRDefault="00000000">
      <w:pPr>
        <w:rPr>
          <w:rFonts w:hint="eastAsia"/>
          <w:lang w:eastAsia="zh-CN"/>
        </w:rPr>
      </w:pPr>
      <w:r>
        <w:rPr>
          <w:lang w:eastAsia="zh-CN"/>
        </w:rPr>
        <w:t>APP与设备之间的数据传输采用文本字符串格式，每行以"\r\n"作为结束标志。APP</w:t>
      </w:r>
      <w:proofErr w:type="gramStart"/>
      <w:r>
        <w:rPr>
          <w:lang w:eastAsia="zh-CN"/>
        </w:rPr>
        <w:t>向设备</w:t>
      </w:r>
      <w:proofErr w:type="gramEnd"/>
      <w:r>
        <w:rPr>
          <w:lang w:eastAsia="zh-CN"/>
        </w:rPr>
        <w:t>发送命令为单行字符串，设备向APP返回数据为单行字符串。</w:t>
      </w:r>
    </w:p>
    <w:p w14:paraId="35F4DFB1" w14:textId="77777777" w:rsidR="008D6B47" w:rsidRDefault="00000000">
      <w:pPr>
        <w:pStyle w:val="21"/>
        <w:rPr>
          <w:lang w:eastAsia="zh-CN"/>
        </w:rPr>
      </w:pPr>
      <w:r>
        <w:rPr>
          <w:rFonts w:eastAsia="宋体"/>
          <w:lang w:eastAsia="zh-CN"/>
        </w:rPr>
        <w:t xml:space="preserve">5.2  </w:t>
      </w:r>
      <w:r>
        <w:rPr>
          <w:rFonts w:eastAsia="宋体"/>
          <w:lang w:eastAsia="zh-CN"/>
        </w:rPr>
        <w:t>设备上传数据帧格式</w:t>
      </w:r>
    </w:p>
    <w:p w14:paraId="0E365309" w14:textId="77777777" w:rsidR="008D6B47" w:rsidRDefault="00000000">
      <w:pPr>
        <w:rPr>
          <w:rFonts w:hint="eastAsia"/>
          <w:lang w:eastAsia="zh-CN"/>
        </w:rPr>
      </w:pPr>
      <w:r>
        <w:rPr>
          <w:lang w:eastAsia="zh-CN"/>
        </w:rPr>
        <w:t>设备每隔1秒主动上传一次传感器数据，数据帧格式如下：</w:t>
      </w:r>
    </w:p>
    <w:p w14:paraId="551C298E" w14:textId="77777777" w:rsidR="008D6B47" w:rsidRDefault="00000000">
      <w:pPr>
        <w:rPr>
          <w:rFonts w:hint="eastAsia"/>
        </w:rPr>
      </w:pPr>
      <w:r>
        <w:t>T25H60W0200L080M1F0P0WT080FT0200T10700F10050E1T21230F20100E1T31900F30150E1</w:t>
      </w:r>
    </w:p>
    <w:p w14:paraId="347309A6" w14:textId="77777777" w:rsidR="008D6B47" w:rsidRDefault="00000000">
      <w:pPr>
        <w:rPr>
          <w:rFonts w:hint="eastAsia"/>
        </w:rPr>
      </w:pPr>
      <w:r>
        <w:t>各字段含义说明：T=温度（℃），H=湿度（%RH），W=重量（g），L=水位（%），M=运行模式（1=自动/0=手动），F=喂食状态（1=喂食中/0=待机），P=水泵状态（1=开/0=关），WT=水位阈值，FT=称重阈值，T1/T2/T3=定时时间（时分格式），F1/F2/F3=定时喂食量（g），E1/E2/E3=定时启用状态（1=启用/0=禁用）。</w:t>
      </w:r>
    </w:p>
    <w:p w14:paraId="3C45EFB6" w14:textId="77777777" w:rsidR="008D6B47" w:rsidRDefault="00000000">
      <w:pPr>
        <w:pStyle w:val="21"/>
        <w:rPr>
          <w:lang w:eastAsia="zh-CN"/>
        </w:rPr>
      </w:pPr>
      <w:r>
        <w:rPr>
          <w:rFonts w:eastAsia="宋体"/>
          <w:lang w:eastAsia="zh-CN"/>
        </w:rPr>
        <w:t>5.3  APP</w:t>
      </w:r>
      <w:r>
        <w:rPr>
          <w:rFonts w:eastAsia="宋体"/>
          <w:lang w:eastAsia="zh-CN"/>
        </w:rPr>
        <w:t>下发命令格式</w:t>
      </w:r>
    </w:p>
    <w:p w14:paraId="6209DAC1" w14:textId="77777777" w:rsidR="008D6B47" w:rsidRDefault="00000000">
      <w:pPr>
        <w:rPr>
          <w:rFonts w:hint="eastAsia"/>
          <w:lang w:eastAsia="zh-CN"/>
        </w:rPr>
      </w:pPr>
      <w:r>
        <w:rPr>
          <w:lang w:eastAsia="zh-CN"/>
        </w:rPr>
        <w:t>• KA：切换自动/手动模式（发送后设备模式翻转）。</w:t>
      </w:r>
    </w:p>
    <w:p w14:paraId="2F19FC73" w14:textId="77777777" w:rsidR="008D6B47" w:rsidRDefault="00000000">
      <w:pPr>
        <w:rPr>
          <w:rFonts w:hint="eastAsia"/>
          <w:lang w:eastAsia="zh-CN"/>
        </w:rPr>
      </w:pPr>
      <w:r>
        <w:rPr>
          <w:lang w:eastAsia="zh-CN"/>
        </w:rPr>
        <w:t>• KB：光标移动键，在设置页面中循环切换光标位置（1=水泵/2=喂食/3=水位阈值/4=称重阈值/5=定时1/6=定时2/7=定时3）。</w:t>
      </w:r>
    </w:p>
    <w:p w14:paraId="12F6958E" w14:textId="77777777" w:rsidR="008D6B47" w:rsidRDefault="00000000">
      <w:pPr>
        <w:rPr>
          <w:rFonts w:hint="eastAsia"/>
          <w:lang w:eastAsia="zh-CN"/>
        </w:rPr>
      </w:pPr>
      <w:r>
        <w:rPr>
          <w:lang w:eastAsia="zh-CN"/>
        </w:rPr>
        <w:t>• KC：确认/开启键，根据当前光标位置执行对应开启操作（光标在</w:t>
      </w:r>
      <w:proofErr w:type="gramStart"/>
      <w:r>
        <w:rPr>
          <w:lang w:eastAsia="zh-CN"/>
        </w:rPr>
        <w:t>喂食位</w:t>
      </w:r>
      <w:proofErr w:type="gramEnd"/>
      <w:r>
        <w:rPr>
          <w:lang w:eastAsia="zh-CN"/>
        </w:rPr>
        <w:t>时启动喂食，在</w:t>
      </w:r>
      <w:proofErr w:type="gramStart"/>
      <w:r>
        <w:rPr>
          <w:lang w:eastAsia="zh-CN"/>
        </w:rPr>
        <w:t>水泵位</w:t>
      </w:r>
      <w:proofErr w:type="gramEnd"/>
      <w:r>
        <w:rPr>
          <w:lang w:eastAsia="zh-CN"/>
        </w:rPr>
        <w:t>时启动水泵）。</w:t>
      </w:r>
    </w:p>
    <w:p w14:paraId="18D430E5" w14:textId="77777777" w:rsidR="008D6B47" w:rsidRDefault="00000000">
      <w:pPr>
        <w:rPr>
          <w:rFonts w:hint="eastAsia"/>
          <w:lang w:eastAsia="zh-CN"/>
        </w:rPr>
      </w:pPr>
      <w:r>
        <w:rPr>
          <w:lang w:eastAsia="zh-CN"/>
        </w:rPr>
        <w:t>• KD：关闭/返回键，根据当前光标位置执行对应关闭操作（光标在</w:t>
      </w:r>
      <w:proofErr w:type="gramStart"/>
      <w:r>
        <w:rPr>
          <w:lang w:eastAsia="zh-CN"/>
        </w:rPr>
        <w:t>喂食位</w:t>
      </w:r>
      <w:proofErr w:type="gramEnd"/>
      <w:r>
        <w:rPr>
          <w:lang w:eastAsia="zh-CN"/>
        </w:rPr>
        <w:t>时停止喂食，在</w:t>
      </w:r>
      <w:proofErr w:type="gramStart"/>
      <w:r>
        <w:rPr>
          <w:lang w:eastAsia="zh-CN"/>
        </w:rPr>
        <w:t>水泵位</w:t>
      </w:r>
      <w:proofErr w:type="gramEnd"/>
      <w:r>
        <w:rPr>
          <w:lang w:eastAsia="zh-CN"/>
        </w:rPr>
        <w:t>时关闭水泵）。</w:t>
      </w:r>
    </w:p>
    <w:p w14:paraId="1F647F89" w14:textId="77777777" w:rsidR="008D6B47" w:rsidRDefault="00000000">
      <w:pPr>
        <w:rPr>
          <w:rFonts w:hint="eastAsia"/>
          <w:lang w:eastAsia="zh-CN"/>
        </w:rPr>
      </w:pPr>
      <w:r>
        <w:rPr>
          <w:lang w:eastAsia="zh-CN"/>
        </w:rPr>
        <w:t>• KE：</w:t>
      </w:r>
      <w:proofErr w:type="gramStart"/>
      <w:r>
        <w:rPr>
          <w:lang w:eastAsia="zh-CN"/>
        </w:rPr>
        <w:t>长按</w:t>
      </w:r>
      <w:proofErr w:type="gramEnd"/>
      <w:r>
        <w:rPr>
          <w:lang w:eastAsia="zh-CN"/>
        </w:rPr>
        <w:t>KEY_1对应命令，进入设备设置页面。</w:t>
      </w:r>
    </w:p>
    <w:p w14:paraId="6D7D630A" w14:textId="77777777" w:rsidR="008D6B47" w:rsidRDefault="00000000">
      <w:pPr>
        <w:rPr>
          <w:rFonts w:hint="eastAsia"/>
          <w:lang w:eastAsia="zh-CN"/>
        </w:rPr>
      </w:pPr>
      <w:r>
        <w:rPr>
          <w:lang w:eastAsia="zh-CN"/>
        </w:rPr>
        <w:t xml:space="preserve">• </w:t>
      </w:r>
      <w:proofErr w:type="spellStart"/>
      <w:r>
        <w:rPr>
          <w:lang w:eastAsia="zh-CN"/>
        </w:rPr>
        <w:t>SWxxx</w:t>
      </w:r>
      <w:proofErr w:type="spellEnd"/>
      <w:r>
        <w:rPr>
          <w:lang w:eastAsia="zh-CN"/>
        </w:rPr>
        <w:t>：设置水位阈值（xxx为三位数字，范围000~100，例如SW080表示设置水位阈值为80%）。</w:t>
      </w:r>
    </w:p>
    <w:p w14:paraId="7E4D6047" w14:textId="77777777" w:rsidR="008D6B47" w:rsidRDefault="00000000">
      <w:pPr>
        <w:rPr>
          <w:rFonts w:hint="eastAsia"/>
          <w:lang w:eastAsia="zh-CN"/>
        </w:rPr>
      </w:pPr>
      <w:r>
        <w:rPr>
          <w:lang w:eastAsia="zh-CN"/>
        </w:rPr>
        <w:lastRenderedPageBreak/>
        <w:t xml:space="preserve">• </w:t>
      </w:r>
      <w:proofErr w:type="spellStart"/>
      <w:r>
        <w:rPr>
          <w:lang w:eastAsia="zh-CN"/>
        </w:rPr>
        <w:t>SFxxxx</w:t>
      </w:r>
      <w:proofErr w:type="spellEnd"/>
      <w:r>
        <w:rPr>
          <w:lang w:eastAsia="zh-CN"/>
        </w:rPr>
        <w:t>：设置称重阈值（</w:t>
      </w:r>
      <w:proofErr w:type="spellStart"/>
      <w:r>
        <w:rPr>
          <w:lang w:eastAsia="zh-CN"/>
        </w:rPr>
        <w:t>xxxx</w:t>
      </w:r>
      <w:proofErr w:type="spellEnd"/>
      <w:r>
        <w:rPr>
          <w:lang w:eastAsia="zh-CN"/>
        </w:rPr>
        <w:t>为四位数字，范围0000~9999，单位0.1g，例如SF0050表示设置称重阈值为50g）。</w:t>
      </w:r>
    </w:p>
    <w:p w14:paraId="7973887D" w14:textId="77777777" w:rsidR="008D6B47" w:rsidRDefault="00000000">
      <w:pPr>
        <w:rPr>
          <w:rFonts w:hint="eastAsia"/>
          <w:lang w:eastAsia="zh-CN"/>
        </w:rPr>
      </w:pPr>
      <w:r>
        <w:rPr>
          <w:lang w:eastAsia="zh-CN"/>
        </w:rPr>
        <w:t xml:space="preserve">• </w:t>
      </w:r>
      <w:proofErr w:type="spellStart"/>
      <w:r>
        <w:rPr>
          <w:lang w:eastAsia="zh-CN"/>
        </w:rPr>
        <w:t>STnHHMM</w:t>
      </w:r>
      <w:proofErr w:type="spellEnd"/>
      <w:r>
        <w:rPr>
          <w:lang w:eastAsia="zh-CN"/>
        </w:rPr>
        <w:t>：设置定时n的时间（n=1/2/3，HHMM为时分，例如ST10700表示定时1设置为07:00）。</w:t>
      </w:r>
    </w:p>
    <w:p w14:paraId="6048179F" w14:textId="77777777" w:rsidR="008D6B47" w:rsidRDefault="00000000">
      <w:pPr>
        <w:rPr>
          <w:rFonts w:hint="eastAsia"/>
          <w:lang w:eastAsia="zh-CN"/>
        </w:rPr>
      </w:pPr>
      <w:r>
        <w:rPr>
          <w:lang w:eastAsia="zh-CN"/>
        </w:rPr>
        <w:t xml:space="preserve">• </w:t>
      </w:r>
      <w:proofErr w:type="spellStart"/>
      <w:r>
        <w:rPr>
          <w:lang w:eastAsia="zh-CN"/>
        </w:rPr>
        <w:t>SDnXXXX</w:t>
      </w:r>
      <w:proofErr w:type="spellEnd"/>
      <w:r>
        <w:rPr>
          <w:lang w:eastAsia="zh-CN"/>
        </w:rPr>
        <w:t>：设置定时n的喂食量（n=1/2/3，XXXX为四位数，单位g，例如SD10500表示定时1喂食</w:t>
      </w:r>
      <w:proofErr w:type="gramStart"/>
      <w:r>
        <w:rPr>
          <w:lang w:eastAsia="zh-CN"/>
        </w:rPr>
        <w:t>量设置</w:t>
      </w:r>
      <w:proofErr w:type="gramEnd"/>
      <w:r>
        <w:rPr>
          <w:lang w:eastAsia="zh-CN"/>
        </w:rPr>
        <w:t>为500g）。</w:t>
      </w:r>
    </w:p>
    <w:p w14:paraId="48BF2479" w14:textId="77777777" w:rsidR="008D6B47" w:rsidRDefault="00000000">
      <w:pPr>
        <w:rPr>
          <w:rFonts w:hint="eastAsia"/>
          <w:lang w:eastAsia="zh-CN"/>
        </w:rPr>
      </w:pPr>
      <w:r>
        <w:rPr>
          <w:lang w:eastAsia="zh-CN"/>
        </w:rPr>
        <w:t>• SEn0/SEn1：设置定时n的启用状态（0=禁用/1=启用，例如SE11表示启用定时1）。</w:t>
      </w:r>
    </w:p>
    <w:p w14:paraId="67E71D81" w14:textId="77777777" w:rsidR="008D6B47" w:rsidRDefault="00000000">
      <w:pPr>
        <w:rPr>
          <w:rFonts w:hint="eastAsia"/>
          <w:lang w:eastAsia="zh-CN"/>
        </w:rPr>
      </w:pPr>
      <w:r>
        <w:rPr>
          <w:lang w:eastAsia="zh-CN"/>
        </w:rPr>
        <w:t>• TIMEHHMMSS：时间同步命令，将手机时间写入设备RTC（例如TIME073500表示同步时间为07:35:00）。</w:t>
      </w:r>
    </w:p>
    <w:p w14:paraId="2863DF1E" w14:textId="77777777" w:rsidR="008D6B47" w:rsidRDefault="00000000">
      <w:pPr>
        <w:rPr>
          <w:rFonts w:hint="eastAsia"/>
          <w:lang w:eastAsia="zh-CN"/>
        </w:rPr>
      </w:pPr>
      <w:r>
        <w:rPr>
          <w:lang w:eastAsia="zh-CN"/>
        </w:rPr>
        <w:t>• MF0/MF1：直通命令，直接启动/停止喂食，不依赖光标位置。</w:t>
      </w:r>
    </w:p>
    <w:p w14:paraId="1A73420A" w14:textId="77777777" w:rsidR="008D6B47" w:rsidRDefault="00000000">
      <w:pPr>
        <w:rPr>
          <w:rFonts w:hint="eastAsia"/>
          <w:lang w:eastAsia="zh-CN"/>
        </w:rPr>
      </w:pPr>
      <w:r>
        <w:rPr>
          <w:lang w:eastAsia="zh-CN"/>
        </w:rPr>
        <w:t>• MW0/MW1：直通命令，直接开启/关闭水泵，不依赖光标位置。</w:t>
      </w:r>
    </w:p>
    <w:p w14:paraId="52B93FB1" w14:textId="77777777" w:rsidR="008D6B47" w:rsidRDefault="00000000">
      <w:pPr>
        <w:pStyle w:val="21"/>
        <w:rPr>
          <w:lang w:eastAsia="zh-CN"/>
        </w:rPr>
      </w:pPr>
      <w:r>
        <w:rPr>
          <w:rFonts w:eastAsia="宋体"/>
          <w:lang w:eastAsia="zh-CN"/>
        </w:rPr>
        <w:t xml:space="preserve">5.4  </w:t>
      </w:r>
      <w:r>
        <w:rPr>
          <w:rFonts w:eastAsia="宋体"/>
          <w:lang w:eastAsia="zh-CN"/>
        </w:rPr>
        <w:t>心跳保活机制</w:t>
      </w:r>
    </w:p>
    <w:p w14:paraId="27CD3CC6" w14:textId="77777777" w:rsidR="008D6B47" w:rsidRDefault="00000000">
      <w:pPr>
        <w:rPr>
          <w:rFonts w:hint="eastAsia"/>
          <w:lang w:eastAsia="zh-CN"/>
        </w:rPr>
      </w:pPr>
      <w:r>
        <w:rPr>
          <w:lang w:eastAsia="zh-CN"/>
        </w:rPr>
        <w:t>为保持TCP连接稳定性，APP每5秒</w:t>
      </w:r>
      <w:proofErr w:type="gramStart"/>
      <w:r>
        <w:rPr>
          <w:lang w:eastAsia="zh-CN"/>
        </w:rPr>
        <w:t>向设备</w:t>
      </w:r>
      <w:proofErr w:type="gramEnd"/>
      <w:r>
        <w:rPr>
          <w:lang w:eastAsia="zh-CN"/>
        </w:rPr>
        <w:t>发送一次"PING"心跳包，设备收到后回复"PONG"。如连续3次未收到"PONG"回复，APP判定连接已断开，自动触发重连机制。</w:t>
      </w:r>
    </w:p>
    <w:p w14:paraId="07A138BF" w14:textId="77777777" w:rsidR="008D6B47" w:rsidRDefault="00000000">
      <w:pPr>
        <w:rPr>
          <w:rFonts w:hint="eastAsia"/>
          <w:lang w:eastAsia="zh-CN"/>
        </w:rPr>
      </w:pPr>
      <w:r>
        <w:rPr>
          <w:lang w:eastAsia="zh-CN"/>
        </w:rPr>
        <w:br w:type="page"/>
      </w:r>
    </w:p>
    <w:p w14:paraId="4F0AAF6F" w14:textId="77777777" w:rsidR="008D6B47" w:rsidRDefault="00000000">
      <w:pPr>
        <w:pStyle w:val="1"/>
        <w:rPr>
          <w:lang w:eastAsia="zh-CN"/>
        </w:rPr>
      </w:pPr>
      <w:r>
        <w:rPr>
          <w:rFonts w:eastAsia="宋体"/>
          <w:lang w:eastAsia="zh-CN"/>
        </w:rPr>
        <w:lastRenderedPageBreak/>
        <w:t>第</w:t>
      </w:r>
      <w:r>
        <w:rPr>
          <w:rFonts w:eastAsia="宋体"/>
          <w:lang w:eastAsia="zh-CN"/>
        </w:rPr>
        <w:t>6</w:t>
      </w:r>
      <w:r>
        <w:rPr>
          <w:rFonts w:eastAsia="宋体"/>
          <w:lang w:eastAsia="zh-CN"/>
        </w:rPr>
        <w:t>章</w:t>
      </w:r>
      <w:r>
        <w:rPr>
          <w:rFonts w:eastAsia="宋体"/>
          <w:lang w:eastAsia="zh-CN"/>
        </w:rPr>
        <w:t xml:space="preserve">  </w:t>
      </w:r>
      <w:r>
        <w:rPr>
          <w:rFonts w:eastAsia="宋体"/>
          <w:lang w:eastAsia="zh-CN"/>
        </w:rPr>
        <w:t>常见问题与维护</w:t>
      </w:r>
    </w:p>
    <w:p w14:paraId="67F90A11" w14:textId="77777777" w:rsidR="008D6B47" w:rsidRDefault="00000000">
      <w:pPr>
        <w:spacing w:before="160" w:after="160"/>
        <w:ind w:firstLine="0"/>
        <w:jc w:val="center"/>
        <w:rPr>
          <w:rFonts w:hint="eastAsia"/>
          <w:lang w:eastAsia="zh-CN"/>
        </w:rPr>
      </w:pPr>
      <w:r>
        <w:rPr>
          <w:b/>
          <w:sz w:val="32"/>
          <w:lang w:eastAsia="zh-CN"/>
        </w:rPr>
        <w:t>基于物联网的智能宠物喂养控制系统</w:t>
      </w:r>
    </w:p>
    <w:p w14:paraId="580418B9" w14:textId="77777777" w:rsidR="008D6B47" w:rsidRDefault="00000000">
      <w:pPr>
        <w:pStyle w:val="21"/>
        <w:rPr>
          <w:lang w:eastAsia="zh-CN"/>
        </w:rPr>
      </w:pPr>
      <w:r>
        <w:rPr>
          <w:rFonts w:eastAsia="宋体"/>
          <w:lang w:eastAsia="zh-CN"/>
        </w:rPr>
        <w:t xml:space="preserve">6.1  </w:t>
      </w:r>
      <w:r>
        <w:rPr>
          <w:rFonts w:eastAsia="宋体"/>
          <w:lang w:eastAsia="zh-CN"/>
        </w:rPr>
        <w:t>常见问题</w:t>
      </w:r>
    </w:p>
    <w:p w14:paraId="30355649" w14:textId="77777777" w:rsidR="008D6B47" w:rsidRDefault="00000000">
      <w:pPr>
        <w:rPr>
          <w:rFonts w:hint="eastAsia"/>
          <w:lang w:eastAsia="zh-CN"/>
        </w:rPr>
      </w:pPr>
      <w:r>
        <w:rPr>
          <w:lang w:eastAsia="zh-CN"/>
        </w:rPr>
        <w:t>以下列出本软件使用过程中可能遇到的常见问题及解决方法：</w:t>
      </w:r>
    </w:p>
    <w:p w14:paraId="093C09A3" w14:textId="77777777" w:rsidR="008D6B47" w:rsidRDefault="00000000">
      <w:pPr>
        <w:spacing w:before="160" w:after="80"/>
        <w:ind w:firstLine="0"/>
        <w:rPr>
          <w:rFonts w:hint="eastAsia"/>
          <w:lang w:eastAsia="zh-CN"/>
        </w:rPr>
      </w:pPr>
      <w:r>
        <w:rPr>
          <w:b/>
          <w:lang w:eastAsia="zh-CN"/>
        </w:rPr>
        <w:t>问题：APP无法连接设备</w:t>
      </w:r>
    </w:p>
    <w:p w14:paraId="5F4A60E5" w14:textId="77777777" w:rsidR="008D6B47" w:rsidRDefault="00000000">
      <w:pPr>
        <w:rPr>
          <w:rFonts w:hint="eastAsia"/>
          <w:lang w:eastAsia="zh-CN"/>
        </w:rPr>
      </w:pPr>
      <w:r>
        <w:rPr>
          <w:lang w:eastAsia="zh-CN"/>
        </w:rPr>
        <w:t>答：请按以下步骤排查：①确认手机已连接设备热点"ZNCWJZZ"；②确认APP中IP地址填写为"192.168.4.1"；③确认端口号为5000（APP内部已固定，用户无需手动填写）；④如仍无法连接，重</w:t>
      </w:r>
      <w:proofErr w:type="gramStart"/>
      <w:r>
        <w:rPr>
          <w:lang w:eastAsia="zh-CN"/>
        </w:rPr>
        <w:t>启设备</w:t>
      </w:r>
      <w:proofErr w:type="gramEnd"/>
      <w:r>
        <w:rPr>
          <w:lang w:eastAsia="zh-CN"/>
        </w:rPr>
        <w:t>后重试；⑤检查设备是否正常上电，ESP8266模块指示灯是否正常闪烁。</w:t>
      </w:r>
    </w:p>
    <w:p w14:paraId="43741140" w14:textId="77777777" w:rsidR="008D6B47" w:rsidRDefault="00000000">
      <w:pPr>
        <w:spacing w:before="160" w:after="80"/>
        <w:ind w:firstLine="0"/>
        <w:rPr>
          <w:rFonts w:hint="eastAsia"/>
          <w:lang w:eastAsia="zh-CN"/>
        </w:rPr>
      </w:pPr>
      <w:r>
        <w:rPr>
          <w:b/>
          <w:lang w:eastAsia="zh-CN"/>
        </w:rPr>
        <w:t>问题：首页数据不更新或显示"--"</w:t>
      </w:r>
    </w:p>
    <w:p w14:paraId="56C698D8" w14:textId="381B88D1" w:rsidR="008D6B47" w:rsidRDefault="00000000">
      <w:pPr>
        <w:rPr>
          <w:rFonts w:hint="eastAsia"/>
          <w:lang w:eastAsia="zh-CN"/>
        </w:rPr>
      </w:pPr>
      <w:r>
        <w:rPr>
          <w:lang w:eastAsia="zh-CN"/>
        </w:rPr>
        <w:t>答：此现象通常为连接断开所致。请检查Wi</w:t>
      </w:r>
      <w:r w:rsidR="003440EC">
        <w:rPr>
          <w:rFonts w:hint="eastAsia"/>
          <w:lang w:eastAsia="zh-CN"/>
        </w:rPr>
        <w:t>-</w:t>
      </w:r>
      <w:r>
        <w:rPr>
          <w:lang w:eastAsia="zh-CN"/>
        </w:rPr>
        <w:t>Fi连接是否正常，或点击首页"连接"按钮重新连接。如连接状态显示"已连接"但数据仍不更新，请退出APP后重新进入。</w:t>
      </w:r>
    </w:p>
    <w:p w14:paraId="1BE27315" w14:textId="77777777" w:rsidR="008D6B47" w:rsidRDefault="00000000">
      <w:pPr>
        <w:spacing w:before="160" w:after="80"/>
        <w:ind w:firstLine="0"/>
        <w:rPr>
          <w:rFonts w:hint="eastAsia"/>
          <w:lang w:eastAsia="zh-CN"/>
        </w:rPr>
      </w:pPr>
      <w:r>
        <w:rPr>
          <w:b/>
          <w:lang w:eastAsia="zh-CN"/>
        </w:rPr>
        <w:t>问题：称重数值不准或偏差较大</w:t>
      </w:r>
    </w:p>
    <w:p w14:paraId="5965B396" w14:textId="77777777" w:rsidR="008D6B47" w:rsidRDefault="00000000">
      <w:pPr>
        <w:rPr>
          <w:rFonts w:hint="eastAsia"/>
          <w:lang w:eastAsia="zh-CN"/>
        </w:rPr>
      </w:pPr>
      <w:r>
        <w:rPr>
          <w:lang w:eastAsia="zh-CN"/>
        </w:rPr>
        <w:t>答：请先断电重</w:t>
      </w:r>
      <w:proofErr w:type="gramStart"/>
      <w:r>
        <w:rPr>
          <w:lang w:eastAsia="zh-CN"/>
        </w:rPr>
        <w:t>启设备</w:t>
      </w:r>
      <w:proofErr w:type="gramEnd"/>
      <w:r>
        <w:rPr>
          <w:lang w:eastAsia="zh-CN"/>
        </w:rPr>
        <w:t>进行自动归零（去皮）。如仍有偏差，检查HX711称重传感器是否受压变形或接线是否牢固。本系统称重范围为0~500g，超出范围可能导致读数不准。</w:t>
      </w:r>
    </w:p>
    <w:p w14:paraId="2DA75BDB" w14:textId="77777777" w:rsidR="008D6B47" w:rsidRDefault="00000000">
      <w:pPr>
        <w:spacing w:before="160" w:after="80"/>
        <w:ind w:firstLine="0"/>
        <w:rPr>
          <w:rFonts w:hint="eastAsia"/>
          <w:lang w:eastAsia="zh-CN"/>
        </w:rPr>
      </w:pPr>
      <w:r>
        <w:rPr>
          <w:b/>
          <w:lang w:eastAsia="zh-CN"/>
        </w:rPr>
        <w:t>问题：点击"开始喂食"后电机不转</w:t>
      </w:r>
    </w:p>
    <w:p w14:paraId="087BBCA6" w14:textId="77777777" w:rsidR="008D6B47" w:rsidRDefault="00000000">
      <w:pPr>
        <w:rPr>
          <w:rFonts w:hint="eastAsia"/>
          <w:lang w:eastAsia="zh-CN"/>
        </w:rPr>
      </w:pPr>
      <w:r>
        <w:rPr>
          <w:lang w:eastAsia="zh-CN"/>
        </w:rPr>
        <w:t>答：请按以下步骤排查：①确认设备处于手动模式（如在自动模式下，点击"切换模式"按钮切换）；②确认已通过KEY_2（或APP发送KB命令）将光标移动至"喂食"位置，再按KEY_3（或APP发送KC命令）启动；③检查步进电机接线及ULN2003驱动板供电是否正常；④检查饲料是否卡住，如卡住系统会自动触发</w:t>
      </w:r>
      <w:proofErr w:type="gramStart"/>
      <w:r>
        <w:rPr>
          <w:lang w:eastAsia="zh-CN"/>
        </w:rPr>
        <w:t>防卡粮</w:t>
      </w:r>
      <w:proofErr w:type="gramEnd"/>
      <w:r>
        <w:rPr>
          <w:lang w:eastAsia="zh-CN"/>
        </w:rPr>
        <w:t>程序。</w:t>
      </w:r>
    </w:p>
    <w:p w14:paraId="0E00E8DA" w14:textId="77777777" w:rsidR="008D6B47" w:rsidRDefault="00000000">
      <w:pPr>
        <w:spacing w:before="160" w:after="80"/>
        <w:ind w:firstLine="0"/>
        <w:rPr>
          <w:rFonts w:hint="eastAsia"/>
          <w:lang w:eastAsia="zh-CN"/>
        </w:rPr>
      </w:pPr>
      <w:r>
        <w:rPr>
          <w:b/>
          <w:lang w:eastAsia="zh-CN"/>
        </w:rPr>
        <w:t>问题：水泵不工作或</w:t>
      </w:r>
      <w:proofErr w:type="gramStart"/>
      <w:r>
        <w:rPr>
          <w:b/>
          <w:lang w:eastAsia="zh-CN"/>
        </w:rPr>
        <w:t>不</w:t>
      </w:r>
      <w:proofErr w:type="gramEnd"/>
      <w:r>
        <w:rPr>
          <w:b/>
          <w:lang w:eastAsia="zh-CN"/>
        </w:rPr>
        <w:t>自动补水</w:t>
      </w:r>
    </w:p>
    <w:p w14:paraId="53F19DAE" w14:textId="77777777" w:rsidR="008D6B47" w:rsidRDefault="00000000">
      <w:pPr>
        <w:rPr>
          <w:rFonts w:hint="eastAsia"/>
          <w:lang w:eastAsia="zh-CN"/>
        </w:rPr>
      </w:pPr>
      <w:r>
        <w:rPr>
          <w:lang w:eastAsia="zh-CN"/>
        </w:rPr>
        <w:t>答：请检查：①水位传感器连接是否正常；②水位阈值设置是否正确（建议设置为80%）；③水泵供电及继电器控制模块是否正常；④在APP喂食页面查看"水泵状态"显示，如显示"关"可尝试手动点击"开启水泵"；⑤水位传感器ADC量程是否在28~4068范围内。</w:t>
      </w:r>
    </w:p>
    <w:p w14:paraId="773AF5AC" w14:textId="77777777" w:rsidR="008D6B47" w:rsidRDefault="00000000">
      <w:pPr>
        <w:spacing w:before="160" w:after="80"/>
        <w:ind w:firstLine="0"/>
        <w:rPr>
          <w:rFonts w:hint="eastAsia"/>
          <w:lang w:eastAsia="zh-CN"/>
        </w:rPr>
      </w:pPr>
      <w:r>
        <w:rPr>
          <w:b/>
          <w:lang w:eastAsia="zh-CN"/>
        </w:rPr>
        <w:t>问题：定时</w:t>
      </w:r>
      <w:proofErr w:type="gramStart"/>
      <w:r>
        <w:rPr>
          <w:b/>
          <w:lang w:eastAsia="zh-CN"/>
        </w:rPr>
        <w:t>喂食未</w:t>
      </w:r>
      <w:proofErr w:type="gramEnd"/>
      <w:r>
        <w:rPr>
          <w:b/>
          <w:lang w:eastAsia="zh-CN"/>
        </w:rPr>
        <w:t>按时触发</w:t>
      </w:r>
    </w:p>
    <w:p w14:paraId="2BEFC30B" w14:textId="77777777" w:rsidR="008D6B47" w:rsidRDefault="00000000">
      <w:pPr>
        <w:rPr>
          <w:rFonts w:hint="eastAsia"/>
          <w:lang w:eastAsia="zh-CN"/>
        </w:rPr>
      </w:pPr>
      <w:r>
        <w:rPr>
          <w:lang w:eastAsia="zh-CN"/>
        </w:rPr>
        <w:t>答：请检查：①定时任务的启用开关是否已打开（Switch为开启状态）；②设备时间与设定时间是否一致（连接APP后时间会自动同步，如未连接APP请通过设备按键手动设置时间）；③定时时间格式为24小时制，请注意上午/下午时间设置是否正确。</w:t>
      </w:r>
    </w:p>
    <w:p w14:paraId="281A44B4" w14:textId="77777777" w:rsidR="008D6B47" w:rsidRDefault="00000000">
      <w:pPr>
        <w:spacing w:before="160" w:after="80"/>
        <w:ind w:firstLine="0"/>
        <w:rPr>
          <w:rFonts w:hint="eastAsia"/>
          <w:lang w:eastAsia="zh-CN"/>
        </w:rPr>
      </w:pPr>
      <w:r>
        <w:rPr>
          <w:b/>
          <w:lang w:eastAsia="zh-CN"/>
        </w:rPr>
        <w:lastRenderedPageBreak/>
        <w:t>问题：APP闪退或卡死</w:t>
      </w:r>
    </w:p>
    <w:p w14:paraId="12CA80B7" w14:textId="77777777" w:rsidR="008D6B47" w:rsidRDefault="00000000">
      <w:pPr>
        <w:rPr>
          <w:rFonts w:hint="eastAsia"/>
          <w:lang w:eastAsia="zh-CN"/>
        </w:rPr>
      </w:pPr>
      <w:r>
        <w:rPr>
          <w:lang w:eastAsia="zh-CN"/>
        </w:rPr>
        <w:t>答：请尝试：①退出APP后重新启动；②重启手机后重试；③检查手机Android系统版本是否在8.0以上；④如问题持续存在，请卸载后重新安装最新版本APK。</w:t>
      </w:r>
    </w:p>
    <w:p w14:paraId="7DB89F5A" w14:textId="77777777" w:rsidR="008D6B47" w:rsidRDefault="00000000">
      <w:pPr>
        <w:spacing w:before="160" w:after="80"/>
        <w:ind w:firstLine="0"/>
        <w:rPr>
          <w:rFonts w:hint="eastAsia"/>
          <w:lang w:eastAsia="zh-CN"/>
        </w:rPr>
      </w:pPr>
      <w:r>
        <w:rPr>
          <w:b/>
          <w:lang w:eastAsia="zh-CN"/>
        </w:rPr>
        <w:t>问题：设备端屏幕显示异常或乱码</w:t>
      </w:r>
    </w:p>
    <w:p w14:paraId="2EC64CB6" w14:textId="77777777" w:rsidR="008D6B47" w:rsidRDefault="00000000">
      <w:pPr>
        <w:rPr>
          <w:rFonts w:hint="eastAsia"/>
          <w:lang w:eastAsia="zh-CN"/>
        </w:rPr>
      </w:pPr>
      <w:r>
        <w:rPr>
          <w:lang w:eastAsia="zh-CN"/>
        </w:rPr>
        <w:t>答：请断电重启设备，如重启后问题仍存在，检查TFT LCD排线是否松动，或联系技术人员进行维修。</w:t>
      </w:r>
    </w:p>
    <w:p w14:paraId="0879B644" w14:textId="77777777" w:rsidR="008D6B47" w:rsidRDefault="00000000">
      <w:pPr>
        <w:pStyle w:val="21"/>
        <w:rPr>
          <w:lang w:eastAsia="zh-CN"/>
        </w:rPr>
      </w:pPr>
      <w:r>
        <w:rPr>
          <w:rFonts w:eastAsia="宋体"/>
          <w:lang w:eastAsia="zh-CN"/>
        </w:rPr>
        <w:t xml:space="preserve">6.2  </w:t>
      </w:r>
      <w:r>
        <w:rPr>
          <w:rFonts w:eastAsia="宋体"/>
          <w:lang w:eastAsia="zh-CN"/>
        </w:rPr>
        <w:t>日常维护</w:t>
      </w:r>
    </w:p>
    <w:p w14:paraId="40520181" w14:textId="77777777" w:rsidR="008D6B47" w:rsidRDefault="00000000">
      <w:pPr>
        <w:rPr>
          <w:rFonts w:hint="eastAsia"/>
          <w:lang w:eastAsia="zh-CN"/>
        </w:rPr>
      </w:pPr>
      <w:r>
        <w:rPr>
          <w:lang w:eastAsia="zh-CN"/>
        </w:rPr>
        <w:t>• 定期清洁：建议每周清洁一次饲料仓和称重传感器，避免饲料残渣堆积影响称重精度。</w:t>
      </w:r>
    </w:p>
    <w:p w14:paraId="2510918C" w14:textId="77777777" w:rsidR="008D6B47" w:rsidRDefault="00000000">
      <w:pPr>
        <w:rPr>
          <w:rFonts w:hint="eastAsia"/>
          <w:lang w:eastAsia="zh-CN"/>
        </w:rPr>
      </w:pPr>
      <w:r>
        <w:rPr>
          <w:lang w:eastAsia="zh-CN"/>
        </w:rPr>
        <w:t>• 水位传感器维护：每月检查一次水位传感器表面是否附着污垢，如有请及时清洗，以免影响水位检测精度。</w:t>
      </w:r>
    </w:p>
    <w:p w14:paraId="07AC7FFB" w14:textId="60AF029B" w:rsidR="008D6B47" w:rsidRDefault="00000000">
      <w:pPr>
        <w:rPr>
          <w:rFonts w:hint="eastAsia"/>
          <w:lang w:eastAsia="zh-CN"/>
        </w:rPr>
      </w:pPr>
      <w:r>
        <w:rPr>
          <w:lang w:eastAsia="zh-CN"/>
        </w:rPr>
        <w:t>• Wi</w:t>
      </w:r>
      <w:r w:rsidR="003440EC">
        <w:rPr>
          <w:rFonts w:hint="eastAsia"/>
          <w:lang w:eastAsia="zh-CN"/>
        </w:rPr>
        <w:t>-</w:t>
      </w:r>
      <w:r>
        <w:rPr>
          <w:lang w:eastAsia="zh-CN"/>
        </w:rPr>
        <w:t>Fi连接检查：如长时间使用后Wi</w:t>
      </w:r>
      <w:r w:rsidR="003440EC">
        <w:rPr>
          <w:rFonts w:hint="eastAsia"/>
          <w:lang w:eastAsia="zh-CN"/>
        </w:rPr>
        <w:t>-</w:t>
      </w:r>
      <w:r>
        <w:rPr>
          <w:lang w:eastAsia="zh-CN"/>
        </w:rPr>
        <w:t>Fi连接不稳定，可断电重</w:t>
      </w:r>
      <w:proofErr w:type="gramStart"/>
      <w:r>
        <w:rPr>
          <w:lang w:eastAsia="zh-CN"/>
        </w:rPr>
        <w:t>启设备</w:t>
      </w:r>
      <w:proofErr w:type="gramEnd"/>
      <w:r>
        <w:rPr>
          <w:lang w:eastAsia="zh-CN"/>
        </w:rPr>
        <w:t>和手机，重新连接热点。</w:t>
      </w:r>
    </w:p>
    <w:p w14:paraId="7FB664AC" w14:textId="77777777" w:rsidR="008D6B47" w:rsidRDefault="00000000">
      <w:pPr>
        <w:rPr>
          <w:rFonts w:hint="eastAsia"/>
          <w:lang w:eastAsia="zh-CN"/>
        </w:rPr>
      </w:pPr>
      <w:r>
        <w:rPr>
          <w:lang w:eastAsia="zh-CN"/>
        </w:rPr>
        <w:t>• 固件版本检查：关注设备固件版本更新信息，如有新版本可联系技术人员获取最新固件包进行升级。</w:t>
      </w:r>
    </w:p>
    <w:p w14:paraId="134105EF" w14:textId="77777777" w:rsidR="008D6B47" w:rsidRDefault="00000000">
      <w:pPr>
        <w:rPr>
          <w:rFonts w:hint="eastAsia"/>
          <w:lang w:eastAsia="zh-CN"/>
        </w:rPr>
      </w:pPr>
      <w:r>
        <w:rPr>
          <w:lang w:eastAsia="zh-CN"/>
        </w:rPr>
        <w:t>• 备用电源：建议使用带过载保护的5V/2A电源适配器，避免因电源不稳定导致设备工作异常。</w:t>
      </w:r>
    </w:p>
    <w:p w14:paraId="408D6795" w14:textId="77777777" w:rsidR="008D6B47" w:rsidRDefault="00000000">
      <w:pPr>
        <w:rPr>
          <w:rFonts w:hint="eastAsia"/>
          <w:lang w:eastAsia="zh-CN"/>
        </w:rPr>
      </w:pPr>
      <w:r>
        <w:rPr>
          <w:lang w:eastAsia="zh-CN"/>
        </w:rPr>
        <w:br w:type="page"/>
      </w:r>
    </w:p>
    <w:p w14:paraId="0BCB9D18" w14:textId="77777777" w:rsidR="008D6B47" w:rsidRDefault="00000000">
      <w:pPr>
        <w:pStyle w:val="1"/>
        <w:rPr>
          <w:lang w:eastAsia="zh-CN"/>
        </w:rPr>
      </w:pPr>
      <w:r>
        <w:rPr>
          <w:rFonts w:eastAsia="宋体"/>
          <w:lang w:eastAsia="zh-CN"/>
        </w:rPr>
        <w:lastRenderedPageBreak/>
        <w:t>附录</w:t>
      </w:r>
      <w:r>
        <w:rPr>
          <w:rFonts w:eastAsia="宋体"/>
          <w:lang w:eastAsia="zh-CN"/>
        </w:rPr>
        <w:t xml:space="preserve">A  </w:t>
      </w:r>
      <w:r>
        <w:rPr>
          <w:rFonts w:eastAsia="宋体"/>
          <w:lang w:eastAsia="zh-CN"/>
        </w:rPr>
        <w:t>术语表</w:t>
      </w:r>
    </w:p>
    <w:p w14:paraId="1D564CA8" w14:textId="77777777" w:rsidR="008D6B47" w:rsidRDefault="00000000">
      <w:pPr>
        <w:spacing w:before="160" w:after="160"/>
        <w:ind w:firstLine="0"/>
        <w:jc w:val="center"/>
        <w:rPr>
          <w:rFonts w:hint="eastAsia"/>
          <w:lang w:eastAsia="zh-CN"/>
        </w:rPr>
      </w:pPr>
      <w:r>
        <w:rPr>
          <w:b/>
          <w:sz w:val="32"/>
          <w:lang w:eastAsia="zh-CN"/>
        </w:rPr>
        <w:t>基于物联网的智能宠物喂养控制系统</w:t>
      </w:r>
    </w:p>
    <w:p w14:paraId="12C77F95" w14:textId="77777777" w:rsidR="008D6B47" w:rsidRDefault="00000000">
      <w:pPr>
        <w:rPr>
          <w:rFonts w:hint="eastAsia"/>
          <w:lang w:eastAsia="zh-CN"/>
        </w:rPr>
      </w:pPr>
      <w:r>
        <w:rPr>
          <w:b/>
          <w:lang w:eastAsia="zh-CN"/>
        </w:rPr>
        <w:t>Android：</w:t>
      </w:r>
      <w:r>
        <w:rPr>
          <w:lang w:eastAsia="zh-CN"/>
        </w:rPr>
        <w:t>一种基于Linux内核的开放源代码移动操作系统，由Google公司主导开发，本软件运行于该操作系统之上。</w:t>
      </w:r>
    </w:p>
    <w:p w14:paraId="0A76339A" w14:textId="77777777" w:rsidR="008D6B47" w:rsidRDefault="00000000">
      <w:pPr>
        <w:rPr>
          <w:rFonts w:hint="eastAsia"/>
          <w:lang w:eastAsia="zh-CN"/>
        </w:rPr>
      </w:pPr>
      <w:r>
        <w:rPr>
          <w:b/>
          <w:lang w:eastAsia="zh-CN"/>
        </w:rPr>
        <w:t>Kotlin：</w:t>
      </w:r>
      <w:r>
        <w:rPr>
          <w:lang w:eastAsia="zh-CN"/>
        </w:rPr>
        <w:t>一种在Java虚拟机上运行的静态类型编程语言，被Google官方推荐为Android应用开发首选语言，本软件使用Kotlin语言开发。</w:t>
      </w:r>
    </w:p>
    <w:p w14:paraId="73A63E75" w14:textId="77777777" w:rsidR="008D6B47" w:rsidRDefault="00000000">
      <w:pPr>
        <w:rPr>
          <w:rFonts w:hint="eastAsia"/>
        </w:rPr>
      </w:pPr>
      <w:r>
        <w:rPr>
          <w:b/>
        </w:rPr>
        <w:t>Jetpack Compose：</w:t>
      </w:r>
      <w:r>
        <w:t>Android官方推荐的现代化声明式UI框架，采用Kotlin语言编写界面，本软件使用Compose构建所有用户界面。</w:t>
      </w:r>
    </w:p>
    <w:p w14:paraId="4BB71274" w14:textId="77777777" w:rsidR="008D6B47" w:rsidRDefault="00000000">
      <w:pPr>
        <w:rPr>
          <w:rFonts w:hint="eastAsia"/>
          <w:lang w:eastAsia="zh-CN"/>
        </w:rPr>
      </w:pPr>
      <w:r>
        <w:rPr>
          <w:b/>
        </w:rPr>
        <w:t>TCP/</w:t>
      </w:r>
      <w:proofErr w:type="spellStart"/>
      <w:r>
        <w:rPr>
          <w:b/>
        </w:rPr>
        <w:t>IP：</w:t>
      </w:r>
      <w:r>
        <w:t>传输控制协议</w:t>
      </w:r>
      <w:proofErr w:type="spellEnd"/>
      <w:r>
        <w:t>/</w:t>
      </w:r>
      <w:proofErr w:type="spellStart"/>
      <w:r>
        <w:t>网际协议，是互联网最基本的通信协议套件</w:t>
      </w:r>
      <w:proofErr w:type="spellEnd"/>
      <w:r>
        <w:t>。</w:t>
      </w:r>
      <w:r>
        <w:rPr>
          <w:lang w:eastAsia="zh-CN"/>
        </w:rPr>
        <w:t>本软件通过TCP协议与设备建立Socket连接进行数据通信。</w:t>
      </w:r>
    </w:p>
    <w:p w14:paraId="494BC109" w14:textId="3503F0D7" w:rsidR="008D6B47" w:rsidRDefault="00000000">
      <w:pPr>
        <w:rPr>
          <w:rFonts w:hint="eastAsia"/>
          <w:lang w:eastAsia="zh-CN"/>
        </w:rPr>
      </w:pPr>
      <w:r>
        <w:rPr>
          <w:b/>
          <w:lang w:eastAsia="zh-CN"/>
        </w:rPr>
        <w:t>ESP8266：</w:t>
      </w:r>
      <w:r>
        <w:rPr>
          <w:lang w:eastAsia="zh-CN"/>
        </w:rPr>
        <w:t>一款低成本、低功耗的Wi</w:t>
      </w:r>
      <w:r w:rsidR="003440EC">
        <w:rPr>
          <w:rFonts w:hint="eastAsia"/>
          <w:lang w:eastAsia="zh-CN"/>
        </w:rPr>
        <w:t>-</w:t>
      </w:r>
      <w:r>
        <w:rPr>
          <w:lang w:eastAsia="zh-CN"/>
        </w:rPr>
        <w:t>Fi通信模块芯片，支持AP（接入点）和STA（站点）两种工作模式，本系统采用AP模式实现设备与手机的点对点通信。</w:t>
      </w:r>
    </w:p>
    <w:p w14:paraId="7A394863" w14:textId="42B6FA16" w:rsidR="008D6B47" w:rsidRDefault="00000000">
      <w:pPr>
        <w:rPr>
          <w:rFonts w:hint="eastAsia"/>
          <w:lang w:eastAsia="zh-CN"/>
        </w:rPr>
      </w:pPr>
      <w:r>
        <w:rPr>
          <w:b/>
          <w:lang w:eastAsia="zh-CN"/>
        </w:rPr>
        <w:t>AP模式：</w:t>
      </w:r>
      <w:r>
        <w:rPr>
          <w:lang w:eastAsia="zh-CN"/>
        </w:rPr>
        <w:t>Access Point（接入点）模式，即Wi</w:t>
      </w:r>
      <w:r w:rsidR="003440EC">
        <w:rPr>
          <w:rFonts w:hint="eastAsia"/>
          <w:lang w:eastAsia="zh-CN"/>
        </w:rPr>
        <w:t>-</w:t>
      </w:r>
      <w:r>
        <w:rPr>
          <w:lang w:eastAsia="zh-CN"/>
        </w:rPr>
        <w:t>Fi热点模式。ESP8266工作在AP模式时，自身创建一个Wi</w:t>
      </w:r>
      <w:r w:rsidR="003440EC">
        <w:rPr>
          <w:rFonts w:hint="eastAsia"/>
          <w:lang w:eastAsia="zh-CN"/>
        </w:rPr>
        <w:t>-</w:t>
      </w:r>
      <w:r>
        <w:rPr>
          <w:lang w:eastAsia="zh-CN"/>
        </w:rPr>
        <w:t>Fi热点，手机直接连接</w:t>
      </w:r>
      <w:proofErr w:type="gramStart"/>
      <w:r>
        <w:rPr>
          <w:lang w:eastAsia="zh-CN"/>
        </w:rPr>
        <w:t>该热点</w:t>
      </w:r>
      <w:proofErr w:type="gramEnd"/>
      <w:r>
        <w:rPr>
          <w:lang w:eastAsia="zh-CN"/>
        </w:rPr>
        <w:t>即可与设备通信，无需路由器。</w:t>
      </w:r>
    </w:p>
    <w:p w14:paraId="029B012B" w14:textId="77777777" w:rsidR="008D6B47" w:rsidRDefault="00000000">
      <w:pPr>
        <w:rPr>
          <w:rFonts w:hint="eastAsia"/>
          <w:lang w:eastAsia="zh-CN"/>
        </w:rPr>
      </w:pPr>
      <w:r>
        <w:rPr>
          <w:b/>
          <w:lang w:eastAsia="zh-CN"/>
        </w:rPr>
        <w:t>Flash存储器：</w:t>
      </w:r>
      <w:r>
        <w:rPr>
          <w:lang w:eastAsia="zh-CN"/>
        </w:rPr>
        <w:t>一种电可擦除可编程只读存储器（EEPROM），具有断电数据不丢失的特性。本系统使用STM32内部Flash存储阈值参数，确保断电后参数不丢失。</w:t>
      </w:r>
    </w:p>
    <w:p w14:paraId="0F888433" w14:textId="77777777" w:rsidR="008D6B47" w:rsidRDefault="00000000">
      <w:pPr>
        <w:rPr>
          <w:rFonts w:hint="eastAsia"/>
          <w:lang w:eastAsia="zh-CN"/>
        </w:rPr>
      </w:pPr>
      <w:r>
        <w:rPr>
          <w:b/>
          <w:lang w:eastAsia="zh-CN"/>
        </w:rPr>
        <w:t>RTC：</w:t>
      </w:r>
      <w:r>
        <w:rPr>
          <w:lang w:eastAsia="zh-CN"/>
        </w:rPr>
        <w:t>Real-Time Clock（实时时钟），是一种计算机时钟芯片，能够在系统断电时依靠后备电池继续计时。本系统使用RTC实现定时任务和时间戳功能。</w:t>
      </w:r>
    </w:p>
    <w:p w14:paraId="03444724" w14:textId="77777777" w:rsidR="008D6B47" w:rsidRDefault="00000000">
      <w:pPr>
        <w:rPr>
          <w:rFonts w:hint="eastAsia"/>
          <w:lang w:eastAsia="zh-CN"/>
        </w:rPr>
      </w:pPr>
      <w:r>
        <w:rPr>
          <w:b/>
          <w:lang w:eastAsia="zh-CN"/>
        </w:rPr>
        <w:t>步进电机：</w:t>
      </w:r>
      <w:r>
        <w:rPr>
          <w:lang w:eastAsia="zh-CN"/>
        </w:rPr>
        <w:t>一种将电脉冲信号转换为角位移的执行机构，每输入一个脉冲信号，电机转动一个固定角度（步距角）。本系统使用28BYJ-48步进电机作为喂食机构的驱动源。</w:t>
      </w:r>
    </w:p>
    <w:p w14:paraId="6D69D371" w14:textId="77777777" w:rsidR="008D6B47" w:rsidRDefault="00000000">
      <w:pPr>
        <w:rPr>
          <w:rFonts w:hint="eastAsia"/>
          <w:lang w:eastAsia="zh-CN"/>
        </w:rPr>
      </w:pPr>
      <w:r>
        <w:rPr>
          <w:b/>
          <w:lang w:eastAsia="zh-CN"/>
        </w:rPr>
        <w:t>HX711：</w:t>
      </w:r>
      <w:r>
        <w:rPr>
          <w:lang w:eastAsia="zh-CN"/>
        </w:rPr>
        <w:t>一款专为电子</w:t>
      </w:r>
      <w:proofErr w:type="gramStart"/>
      <w:r>
        <w:rPr>
          <w:lang w:eastAsia="zh-CN"/>
        </w:rPr>
        <w:t>秤设计</w:t>
      </w:r>
      <w:proofErr w:type="gramEnd"/>
      <w:r>
        <w:rPr>
          <w:lang w:eastAsia="zh-CN"/>
        </w:rPr>
        <w:t>的24位高精度ADC（模数转换器）芯片，可将称重传感器的模拟信号转换为数字信号。本系统使用HX711采集称重传感器数据，精度可达0.1g。</w:t>
      </w:r>
    </w:p>
    <w:p w14:paraId="0FE18C12" w14:textId="77777777" w:rsidR="008D6B47" w:rsidRDefault="00000000">
      <w:pPr>
        <w:rPr>
          <w:rFonts w:hint="eastAsia"/>
          <w:lang w:eastAsia="zh-CN"/>
        </w:rPr>
      </w:pPr>
      <w:r>
        <w:rPr>
          <w:b/>
          <w:lang w:eastAsia="zh-CN"/>
        </w:rPr>
        <w:t>DHT11：</w:t>
      </w:r>
      <w:r>
        <w:rPr>
          <w:lang w:eastAsia="zh-CN"/>
        </w:rPr>
        <w:t>一款数字温湿度传感器，采用单总线接口，可同时测量环境温度和相对湿度。本系统使用DHT11采集饲养环境温湿度数据。</w:t>
      </w:r>
    </w:p>
    <w:p w14:paraId="5AC735E0" w14:textId="77777777" w:rsidR="008D6B47" w:rsidRDefault="00000000">
      <w:pPr>
        <w:rPr>
          <w:rFonts w:hint="eastAsia"/>
          <w:lang w:eastAsia="zh-CN"/>
        </w:rPr>
      </w:pPr>
      <w:r>
        <w:rPr>
          <w:b/>
          <w:lang w:eastAsia="zh-CN"/>
        </w:rPr>
        <w:t>增量称重：</w:t>
      </w:r>
      <w:r>
        <w:rPr>
          <w:lang w:eastAsia="zh-CN"/>
        </w:rPr>
        <w:t>一种称重控制方式，记录喂食开始前的初始重量，以"当前重量-初始重量"作为已喂食重量，当增量达到目标值时停止喂食，可有效消除皮重变化</w:t>
      </w:r>
      <w:proofErr w:type="gramStart"/>
      <w:r>
        <w:rPr>
          <w:lang w:eastAsia="zh-CN"/>
        </w:rPr>
        <w:t>对称重</w:t>
      </w:r>
      <w:proofErr w:type="gramEnd"/>
      <w:r>
        <w:rPr>
          <w:lang w:eastAsia="zh-CN"/>
        </w:rPr>
        <w:t>精度的影响。</w:t>
      </w:r>
    </w:p>
    <w:p w14:paraId="276ABA14" w14:textId="77777777" w:rsidR="008D6B47" w:rsidRDefault="00000000">
      <w:pPr>
        <w:rPr>
          <w:rFonts w:hint="eastAsia"/>
          <w:lang w:eastAsia="zh-CN"/>
        </w:rPr>
      </w:pPr>
      <w:proofErr w:type="gramStart"/>
      <w:r>
        <w:rPr>
          <w:b/>
          <w:lang w:eastAsia="zh-CN"/>
        </w:rPr>
        <w:t>防卡粮</w:t>
      </w:r>
      <w:proofErr w:type="gramEnd"/>
      <w:r>
        <w:rPr>
          <w:b/>
          <w:lang w:eastAsia="zh-CN"/>
        </w:rPr>
        <w:t>：</w:t>
      </w:r>
      <w:r>
        <w:rPr>
          <w:lang w:eastAsia="zh-CN"/>
        </w:rPr>
        <w:t>一种步进电机控制策略，当饲料卡住导致电机堵转时，自动反转一定角度使饲料松动，然后再正转继续喂食，循环执行直至喂食完成。</w:t>
      </w:r>
    </w:p>
    <w:sectPr w:rsidR="008D6B47"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06240" w14:textId="77777777" w:rsidR="00442F0F" w:rsidRDefault="00442F0F" w:rsidP="003440EC">
      <w:pPr>
        <w:spacing w:after="0" w:line="240" w:lineRule="auto"/>
        <w:rPr>
          <w:rFonts w:hint="eastAsia"/>
        </w:rPr>
      </w:pPr>
      <w:r>
        <w:separator/>
      </w:r>
    </w:p>
  </w:endnote>
  <w:endnote w:type="continuationSeparator" w:id="0">
    <w:p w14:paraId="6624B500" w14:textId="77777777" w:rsidR="00442F0F" w:rsidRDefault="00442F0F" w:rsidP="003440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DA749" w14:textId="77777777" w:rsidR="00442F0F" w:rsidRDefault="00442F0F" w:rsidP="003440EC">
      <w:pPr>
        <w:spacing w:after="0" w:line="240" w:lineRule="auto"/>
        <w:rPr>
          <w:rFonts w:hint="eastAsia"/>
        </w:rPr>
      </w:pPr>
      <w:r>
        <w:separator/>
      </w:r>
    </w:p>
  </w:footnote>
  <w:footnote w:type="continuationSeparator" w:id="0">
    <w:p w14:paraId="567531C3" w14:textId="77777777" w:rsidR="00442F0F" w:rsidRDefault="00442F0F" w:rsidP="003440E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6391266">
    <w:abstractNumId w:val="8"/>
  </w:num>
  <w:num w:numId="2" w16cid:durableId="313534668">
    <w:abstractNumId w:val="6"/>
  </w:num>
  <w:num w:numId="3" w16cid:durableId="2000646137">
    <w:abstractNumId w:val="5"/>
  </w:num>
  <w:num w:numId="4" w16cid:durableId="2114594037">
    <w:abstractNumId w:val="4"/>
  </w:num>
  <w:num w:numId="5" w16cid:durableId="1787776116">
    <w:abstractNumId w:val="7"/>
  </w:num>
  <w:num w:numId="6" w16cid:durableId="1619986364">
    <w:abstractNumId w:val="3"/>
  </w:num>
  <w:num w:numId="7" w16cid:durableId="229968897">
    <w:abstractNumId w:val="2"/>
  </w:num>
  <w:num w:numId="8" w16cid:durableId="1151947993">
    <w:abstractNumId w:val="1"/>
  </w:num>
  <w:num w:numId="9" w16cid:durableId="759913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0EC"/>
    <w:rsid w:val="00442F0F"/>
    <w:rsid w:val="0067369C"/>
    <w:rsid w:val="007D77CA"/>
    <w:rsid w:val="008D6B47"/>
    <w:rsid w:val="0093211E"/>
    <w:rsid w:val="00AA1D8D"/>
    <w:rsid w:val="00B47730"/>
    <w:rsid w:val="00CB0664"/>
    <w:rsid w:val="00E90399"/>
    <w:rsid w:val="00E91359"/>
    <w:rsid w:val="00EE09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73581D"/>
  <w14:defaultImageDpi w14:val="300"/>
  <w15:docId w15:val="{4D932210-44DD-4E56-B4FA-1931B0BD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20"/>
    </w:pPr>
    <w:rPr>
      <w:rFonts w:ascii="宋体" w:eastAsia="宋体" w:hAnsi="宋体"/>
    </w:rPr>
  </w:style>
  <w:style w:type="paragraph" w:styleId="1">
    <w:name w:val="heading 1"/>
    <w:basedOn w:val="a1"/>
    <w:next w:val="a1"/>
    <w:link w:val="10"/>
    <w:uiPriority w:val="9"/>
    <w:qFormat/>
    <w:rsid w:val="00FC693F"/>
    <w:pPr>
      <w:keepNext/>
      <w:keepLines/>
      <w:spacing w:before="480" w:after="160"/>
      <w:ind w:firstLine="0"/>
      <w:outlineLvl w:val="0"/>
    </w:pPr>
    <w:rPr>
      <w:rFonts w:asciiTheme="majorHAnsi" w:eastAsia="黑体"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240"/>
      <w:ind w:firstLine="0"/>
      <w:outlineLvl w:val="1"/>
    </w:pPr>
    <w:rPr>
      <w:rFonts w:asciiTheme="majorHAnsi" w:eastAsia="黑体"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16</Pages>
  <Words>4239</Words>
  <Characters>4960</Characters>
  <Application>Microsoft Office Word</Application>
  <DocSecurity>0</DocSecurity>
  <Lines>198</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湘龙 林</cp:lastModifiedBy>
  <cp:revision>4</cp:revision>
  <dcterms:created xsi:type="dcterms:W3CDTF">2013-12-23T23:15:00Z</dcterms:created>
  <dcterms:modified xsi:type="dcterms:W3CDTF">2026-06-04T07:16:00Z</dcterms:modified>
  <cp:category/>
</cp:coreProperties>
</file>