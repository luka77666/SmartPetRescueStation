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表6-5  水位与红外检测功能验证测试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644"/>
            <w:gridSpan w:val="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(a) 水位传感器线性度测试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auto"/>
          <w:bottom w:val="single" w:sz="12" w:space="0" w:color="000000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测试序号</w:t>
            </w:r>
          </w:p>
        </w:tc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实际注水量(mL)</w:t>
            </w:r>
          </w:p>
        </w:tc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ADC采集原始值</w:t>
            </w:r>
          </w:p>
        </w:tc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系统显示水位(%)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0(空桶)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2012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3028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74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800(满)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4068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644"/>
            <w:gridSpan w:val="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(b) 红外靠近检测响应测试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auto"/>
          <w:bottom w:val="single" w:sz="12" w:space="0" w:color="000000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测试序号</w:t>
            </w:r>
          </w:p>
        </w:tc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目标距离(cm)</w:t>
            </w:r>
          </w:p>
        </w:tc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传感器输出电平</w:t>
            </w:r>
          </w:p>
        </w:tc>
        <w:tc>
          <w:tcPr>
            <w:tcW w:type="dxa" w:w="216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系统状态 / 响应延迟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15(远)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高电平(3.3V)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未触发 / 无宠物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高电平(3.3V)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未触发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高电平(3.3V)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未触发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5(阈值)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低电平(0V)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已触发 / 宠物靠近 (&lt;20ms)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低电平(0V)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已触发 / 宠物靠近 (&lt;15ms)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1(近)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低电平(0V)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已触发 / 宠物靠近 (&lt;10ms)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由表6-5(a)可知，水位传感器ADC采集值与实际注水量呈良好的线性关系，空桶时ADC值为28（接近零漂），满载800mL时达到4068（接近12位ADC满量程4095），系统显示水位百分比误差小于2%，满足设计要求。由表6-5(b)可知，红外避障传感器在设定阈值距离5cm处准确翻转，大于5cm时输出高电平（未触发状态），小于等于5cm时输出低电平（触发宠物靠近报警），响应延迟均小于20ms，检测灵敏度和实时性均满足设计指标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